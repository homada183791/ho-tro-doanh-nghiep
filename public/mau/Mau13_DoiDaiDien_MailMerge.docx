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rFonts w:ascii="Times New Roman" w:hAnsi="Times New Roman" w:eastAsia="Times New Roman"/>
          <w:b w:val="0"/>
          <w:i/>
          <w:sz w:val="24"/>
        </w:rPr>
        <w:t>Mẫu số 13</w:t>
      </w:r>
    </w:p>
    <w:tbl>
      <w:tblPr>
        <w:jc w:val="center"/>
        <w:tblLook w:firstColumn="1" w:firstRow="1" w:lastColumn="0" w:lastRow="0" w:noHBand="0" w:noVBand="1" w:val="04A0"/>
        <w:tblW w:w="9072" w:type="dxa"/>
        <w:tblLayout w:type="fixed"/>
        <w:tblBorders>
          <w:top w:val="nil"/>
          <w:left w:val="nil"/>
          <w:bottom w:val="nil"/>
          <w:right w:val="nil"/>
          <w:insideH w:val="nil"/>
          <w:insideV w:val="nil"/>
        </w:tblBorders>
      </w:tblPr>
      <w:tblGrid>
        <w:gridCol w:w="3402"/>
        <w:gridCol w:w="5670"/>
      </w:tblGrid>
      <w:tr>
        <w:tc>
          <w:tcPr>
            <w:tcW w:type="dxa" w:w="3402"/>
          </w:tcPr>
          <w:p>
            <w:pPr>
              <w:spacing w:after="0"/>
              <w:jc w:val="center"/>
            </w:pPr>
            <w:fldSimple w:instr=" MERGEFIELD TEN_TV ">
              <w:r>
                <w:rPr>
                  <w:rFonts w:ascii="Times New Roman" w:hAnsi="Times New Roman" w:eastAsia="Times New Roman"/>
                  <w:b/>
                  <w:i w:val="0"/>
                  <w:sz w:val="24"/>
                </w:rPr>
                <w:t>«TEN_TV»</w:t>
              </w:r>
            </w:fldSimple>
          </w:p>
          <w:p>
            <w:pPr>
              <w:spacing w:after="160"/>
              <w:ind w:left="1020" w:right="1020"/>
              <w:jc w:val="center"/>
              <w:pBdr>
                <w:bottom w:val="single" w:sz="6" w:space="1" w:color="000000"/>
              </w:pBdr>
            </w:pPr>
          </w:p>
          <w:p>
            <w:pPr>
              <w:spacing w:after="0"/>
              <w:jc w:val="center"/>
            </w:pPr>
            <w:r>
              <w:rPr>
                <w:rFonts w:ascii="Times New Roman" w:hAnsi="Times New Roman" w:eastAsia="Times New Roman"/>
                <w:b w:val="0"/>
                <w:i w:val="0"/>
              </w:rPr>
              <w:t xml:space="preserve">Số: </w:t>
            </w:r>
            <w:fldSimple w:instr=" MERGEFIELD SO_GDN ">
              <w:r>
                <w:rPr>
                  <w:rFonts w:ascii="Times New Roman" w:hAnsi="Times New Roman" w:eastAsia="Times New Roman"/>
                  <w:b w:val="0"/>
                  <w:i w:val="0"/>
                </w:rPr>
                <w:t>«SO_GDN»</w:t>
              </w:r>
            </w:fldSimple>
          </w:p>
        </w:tc>
        <w:tc>
          <w:tcPr>
            <w:tcW w:type="dxa" w:w="5669"/>
          </w:tcPr>
          <w:p>
            <w:pPr>
              <w:spacing w:after="0"/>
              <w:jc w:val="center"/>
            </w:pPr>
            <w:r>
              <w:rPr>
                <w:rFonts w:ascii="Times New Roman" w:hAnsi="Times New Roman" w:eastAsia="Times New Roman"/>
                <w:b/>
                <w:i w:val="0"/>
                <w:sz w:val="24"/>
              </w:rPr>
              <w:t>CỘNG HÒA XÃ HỘI CHỦ NGHĨA VIỆT NAM</w:t>
            </w:r>
          </w:p>
          <w:p>
            <w:pPr>
              <w:spacing w:after="160"/>
              <w:ind w:left="992" w:right="992"/>
              <w:jc w:val="center"/>
              <w:pBdr>
                <w:bottom w:val="single" w:sz="6" w:space="1" w:color="000000"/>
              </w:pBdr>
            </w:pPr>
            <w:r>
              <w:rPr>
                <w:rFonts w:ascii="Times New Roman" w:hAnsi="Times New Roman" w:eastAsia="Times New Roman"/>
                <w:b/>
                <w:i w:val="0"/>
                <w:sz w:val="26"/>
              </w:rPr>
              <w:t>Độc lập - Tự do - Hạnh phúc</w:t>
            </w:r>
          </w:p>
          <w:p>
            <w:pPr>
              <w:spacing w:after="0"/>
              <w:jc w:val="center"/>
            </w:pPr>
            <w:fldSimple w:instr=" MERGEFIELD NOI_KY ">
              <w:r>
                <w:rPr>
                  <w:rFonts w:ascii="Times New Roman" w:hAnsi="Times New Roman" w:eastAsia="Times New Roman"/>
                  <w:b w:val="0"/>
                  <w:i/>
                </w:rPr>
                <w:t>«NOI_KY»</w:t>
              </w:r>
            </w:fldSimple>
            <w:r>
              <w:rPr>
                <w:rFonts w:ascii="Times New Roman" w:hAnsi="Times New Roman" w:eastAsia="Times New Roman"/>
                <w:b w:val="0"/>
                <w:i/>
              </w:rPr>
              <w:t xml:space="preserve">, ngày </w:t>
            </w:r>
            <w:fldSimple w:instr=" MERGEFIELD NGAY ">
              <w:r>
                <w:rPr>
                  <w:rFonts w:ascii="Times New Roman" w:hAnsi="Times New Roman" w:eastAsia="Times New Roman"/>
                  <w:b w:val="0"/>
                  <w:i/>
                </w:rPr>
                <w:t>«NGAY»</w:t>
              </w:r>
            </w:fldSimple>
            <w:r>
              <w:rPr>
                <w:rFonts w:ascii="Times New Roman" w:hAnsi="Times New Roman" w:eastAsia="Times New Roman"/>
                <w:b w:val="0"/>
                <w:i/>
              </w:rPr>
              <w:t xml:space="preserve"> tháng </w:t>
            </w:r>
            <w:fldSimple w:instr=" MERGEFIELD THANG ">
              <w:r>
                <w:rPr>
                  <w:rFonts w:ascii="Times New Roman" w:hAnsi="Times New Roman" w:eastAsia="Times New Roman"/>
                  <w:b w:val="0"/>
                  <w:i/>
                </w:rPr>
                <w:t>«THANG»</w:t>
              </w:r>
            </w:fldSimple>
            <w:r>
              <w:rPr>
                <w:rFonts w:ascii="Times New Roman" w:hAnsi="Times New Roman" w:eastAsia="Times New Roman"/>
                <w:b w:val="0"/>
                <w:i/>
              </w:rPr>
              <w:t xml:space="preserve"> năm </w:t>
            </w:r>
            <w:fldSimple w:instr=" MERGEFIELD NAM ">
              <w:r>
                <w:rPr>
                  <w:rFonts w:ascii="Times New Roman" w:hAnsi="Times New Roman" w:eastAsia="Times New Roman"/>
                  <w:b w:val="0"/>
                  <w:i/>
                </w:rPr>
                <w:t>«NAM»</w:t>
              </w:r>
            </w:fldSimple>
          </w:p>
        </w:tc>
      </w:tr>
    </w:tbl>
    <w:p>
      <w:pPr>
        <w:spacing w:after="0" w:before="360"/>
        <w:jc w:val="center"/>
      </w:pPr>
      <w:r>
        <w:rPr>
          <w:rFonts w:ascii="Times New Roman" w:hAnsi="Times New Roman" w:eastAsia="Times New Roman"/>
          <w:b/>
          <w:i w:val="0"/>
          <w:sz w:val="28"/>
        </w:rPr>
        <w:t>GIẤY ĐỀ NGHỊ</w:t>
      </w:r>
    </w:p>
    <w:p>
      <w:pPr>
        <w:spacing w:after="240"/>
        <w:jc w:val="center"/>
      </w:pPr>
      <w:r>
        <w:rPr>
          <w:rFonts w:ascii="Times New Roman" w:hAnsi="Times New Roman" w:eastAsia="Times New Roman"/>
          <w:b/>
          <w:i w:val="0"/>
          <w:sz w:val="26"/>
        </w:rPr>
        <w:t>Đăng ký thay đổi người đại diện theo pháp luật</w:t>
      </w:r>
      <w:r>
        <w:rPr>
          <w:rFonts w:ascii="Times New Roman" w:hAnsi="Times New Roman" w:eastAsia="Times New Roman"/>
          <w:vertAlign w:val="superscript"/>
        </w:rPr>
        <w:footnoteReference w:id="1"/>
      </w:r>
    </w:p>
    <w:p>
      <w:pPr>
        <w:spacing w:after="200"/>
        <w:jc w:val="center"/>
      </w:pPr>
      <w:r>
        <w:rPr>
          <w:rFonts w:ascii="Times New Roman" w:hAnsi="Times New Roman" w:eastAsia="Times New Roman"/>
          <w:b w:val="0"/>
          <w:i w:val="0"/>
        </w:rPr>
        <w:t xml:space="preserve">Kính gửi: </w:t>
      </w:r>
      <w:fldSimple w:instr=" MERGEFIELD CQ_DK_KD ">
        <w:r>
          <w:rPr>
            <w:rFonts w:ascii="Times New Roman" w:hAnsi="Times New Roman" w:eastAsia="Times New Roman"/>
            <w:b w:val="0"/>
            <w:i/>
          </w:rPr>
          <w:t>«CQ_DK_KD»</w:t>
        </w:r>
      </w:fldSimple>
    </w:p>
    <w:p>
      <w:pPr>
        <w:jc w:val="left"/>
      </w:pPr>
      <w:r>
        <w:rPr>
          <w:rFonts w:ascii="Times New Roman" w:hAnsi="Times New Roman" w:eastAsia="Times New Roman"/>
          <w:b w:val="0"/>
          <w:i w:val="0"/>
        </w:rPr>
        <w:t xml:space="preserve">Tên doanh nghiệp </w:t>
      </w:r>
      <w:r>
        <w:rPr>
          <w:rFonts w:ascii="Times New Roman" w:hAnsi="Times New Roman" w:eastAsia="Times New Roman"/>
          <w:b w:val="0"/>
          <w:i/>
        </w:rPr>
        <w:t>(ghi bằng chữ in hoa)</w:t>
      </w:r>
      <w:r>
        <w:rPr>
          <w:rFonts w:ascii="Times New Roman" w:hAnsi="Times New Roman" w:eastAsia="Times New Roman"/>
          <w:b w:val="0"/>
          <w:i w:val="0"/>
        </w:rPr>
        <w:t xml:space="preserve">: </w:t>
      </w:r>
      <w:fldSimple w:instr=" MERGEFIELD TEN_TV ">
        <w:r>
          <w:rPr>
            <w:rFonts w:ascii="Times New Roman" w:hAnsi="Times New Roman" w:eastAsia="Times New Roman"/>
            <w:b/>
            <w:i w:val="0"/>
          </w:rPr>
          <w:t>«TEN_TV»</w:t>
        </w:r>
      </w:fldSimple>
    </w:p>
    <w:p>
      <w:pPr>
        <w:jc w:val="left"/>
      </w:pPr>
      <w:r>
        <w:rPr>
          <w:rFonts w:ascii="Times New Roman" w:hAnsi="Times New Roman" w:eastAsia="Times New Roman"/>
          <w:b w:val="0"/>
          <w:i w:val="0"/>
        </w:rPr>
        <w:t xml:space="preserve">Mã số doanh nghiệp/Mã số thuế: </w:t>
      </w:r>
      <w:fldSimple w:instr=" MERGEFIELD MST ">
        <w:r>
          <w:rPr>
            <w:rFonts w:ascii="Times New Roman" w:hAnsi="Times New Roman" w:eastAsia="Times New Roman"/>
            <w:b/>
            <w:i w:val="0"/>
          </w:rPr>
          <w:t>«MST»</w:t>
        </w:r>
      </w:fldSimple>
    </w:p>
    <w:p>
      <w:pPr>
        <w:jc w:val="left"/>
      </w:pPr>
      <w:r>
        <w:rPr>
          <w:rFonts w:ascii="Times New Roman" w:hAnsi="Times New Roman" w:eastAsia="Times New Roman"/>
          <w:b w:val="0"/>
          <w:i w:val="0"/>
        </w:rPr>
        <w:t xml:space="preserve">Số định danh cá nhân của Chủ tịch hội đồng thành viên/Chủ tịch công ty/Chủ tịch hội đồng quản trị </w:t>
      </w:r>
      <w:r>
        <w:rPr>
          <w:rFonts w:ascii="Times New Roman" w:hAnsi="Times New Roman" w:eastAsia="Times New Roman"/>
          <w:b w:val="0"/>
          <w:i/>
        </w:rPr>
        <w:t>(Chỉ kê khai trong trường hợp ủy quyền thực hiện thủ tục đăng ký doanh nghiệp)</w:t>
      </w:r>
      <w:r>
        <w:rPr>
          <w:rFonts w:ascii="Times New Roman" w:hAnsi="Times New Roman" w:eastAsia="Times New Roman"/>
          <w:b w:val="0"/>
          <w:i w:val="0"/>
        </w:rPr>
        <w:t xml:space="preserve">: </w:t>
      </w:r>
      <w:fldSimple w:instr=" MERGEFIELD CHU_TICH_SO_GT ">
        <w:r>
          <w:rPr>
            <w:rFonts w:ascii="Times New Roman" w:hAnsi="Times New Roman" w:eastAsia="Times New Roman"/>
            <w:b w:val="0"/>
            <w:i w:val="0"/>
          </w:rPr>
          <w:t>«CHU_TICH_SO_GT»</w:t>
        </w:r>
      </w:fldSimple>
    </w:p>
    <w:p>
      <w:pPr>
        <w:keepNext/>
        <w:spacing w:before="80"/>
        <w:jc w:val="left"/>
      </w:pPr>
      <w:r>
        <w:rPr>
          <w:rFonts w:ascii="Times New Roman" w:hAnsi="Times New Roman" w:eastAsia="Times New Roman"/>
          <w:b/>
          <w:i w:val="0"/>
        </w:rPr>
        <w:t>Đăng ký thay đổi người đại diện theo pháp luật với các nội dung sau:</w:t>
      </w:r>
    </w:p>
    <w:p>
      <w:pPr>
        <w:keepNext/>
        <w:jc w:val="left"/>
      </w:pPr>
      <w:r>
        <w:rPr>
          <w:rFonts w:ascii="Times New Roman" w:hAnsi="Times New Roman" w:eastAsia="Times New Roman"/>
          <w:b/>
          <w:i w:val="0"/>
        </w:rPr>
        <w:t>Người đại diện theo pháp luật sau khi thay đổi</w:t>
      </w:r>
      <w:r>
        <w:rPr>
          <w:rFonts w:ascii="Times New Roman" w:hAnsi="Times New Roman" w:eastAsia="Times New Roman"/>
          <w:vertAlign w:val="superscript"/>
        </w:rPr>
        <w:footnoteReference w:id="2"/>
      </w:r>
      <w:r>
        <w:rPr>
          <w:rFonts w:ascii="Times New Roman" w:hAnsi="Times New Roman" w:eastAsia="Times New Roman"/>
          <w:b/>
          <w:i w:val="0"/>
        </w:rPr>
        <w:t>:</w:t>
      </w:r>
    </w:p>
    <w:p>
      <w:pPr>
        <w:jc w:val="left"/>
      </w:pPr>
      <w:r>
        <w:rPr>
          <w:rFonts w:ascii="Times New Roman" w:hAnsi="Times New Roman" w:eastAsia="Times New Roman"/>
          <w:b w:val="0"/>
          <w:i w:val="0"/>
        </w:rPr>
        <w:t xml:space="preserve">Họ, chữ đệm và tên </w:t>
      </w:r>
      <w:r>
        <w:rPr>
          <w:rFonts w:ascii="Times New Roman" w:hAnsi="Times New Roman" w:eastAsia="Times New Roman"/>
          <w:b w:val="0"/>
          <w:i/>
        </w:rPr>
        <w:t>(ghi bằng chữ in hoa)</w:t>
      </w:r>
      <w:r>
        <w:rPr>
          <w:rFonts w:ascii="Times New Roman" w:hAnsi="Times New Roman" w:eastAsia="Times New Roman"/>
          <w:b w:val="0"/>
          <w:i w:val="0"/>
        </w:rPr>
        <w:t xml:space="preserve">: </w:t>
      </w:r>
      <w:fldSimple w:instr=" MERGEFIELD DD_MOI_TEN ">
        <w:r>
          <w:rPr>
            <w:rFonts w:ascii="Times New Roman" w:hAnsi="Times New Roman" w:eastAsia="Times New Roman"/>
            <w:b/>
            <w:i w:val="0"/>
          </w:rPr>
          <w:t>«DD_MOI_TEN»</w:t>
        </w:r>
      </w:fldSimple>
    </w:p>
    <w:p>
      <w:pPr>
        <w:jc w:val="left"/>
      </w:pPr>
      <w:r>
        <w:rPr>
          <w:rFonts w:ascii="Times New Roman" w:hAnsi="Times New Roman" w:eastAsia="Times New Roman"/>
          <w:b w:val="0"/>
          <w:i w:val="0"/>
        </w:rPr>
        <w:t xml:space="preserve">Ngày, tháng, năm sinh: </w:t>
      </w:r>
      <w:fldSimple w:instr=" MERGEFIELD DD_MOI_SINH_NGAY ">
        <w:r>
          <w:rPr>
            <w:rFonts w:ascii="Times New Roman" w:hAnsi="Times New Roman" w:eastAsia="Times New Roman"/>
            <w:b w:val="0"/>
            <w:i w:val="0"/>
          </w:rPr>
          <w:t>«DD_MOI_SINH_NGAY»</w:t>
        </w:r>
      </w:fldSimple>
    </w:p>
    <w:p>
      <w:pPr>
        <w:jc w:val="left"/>
      </w:pPr>
      <w:r>
        <w:rPr>
          <w:rFonts w:ascii="Times New Roman" w:hAnsi="Times New Roman" w:eastAsia="Times New Roman"/>
          <w:b w:val="0"/>
          <w:i w:val="0"/>
        </w:rPr>
        <w:t xml:space="preserve">Giới tính: </w:t>
      </w:r>
      <w:fldSimple w:instr=" MERGEFIELD DD_MOI_GIOI_TINH ">
        <w:r>
          <w:rPr>
            <w:rFonts w:ascii="Times New Roman" w:hAnsi="Times New Roman" w:eastAsia="Times New Roman"/>
            <w:b w:val="0"/>
            <w:i w:val="0"/>
          </w:rPr>
          <w:t>«DD_MOI_GIOI_TINH»</w:t>
        </w:r>
      </w:fldSimple>
    </w:p>
    <w:p>
      <w:pPr>
        <w:jc w:val="left"/>
      </w:pPr>
      <w:r>
        <w:rPr>
          <w:rFonts w:ascii="Times New Roman" w:hAnsi="Times New Roman" w:eastAsia="Times New Roman"/>
          <w:b w:val="0"/>
          <w:i w:val="0"/>
        </w:rPr>
        <w:t xml:space="preserve">Số định danh cá nhân: </w:t>
      </w:r>
      <w:fldSimple w:instr=" MERGEFIELD DD_MOI_SO_GT ">
        <w:r>
          <w:rPr>
            <w:rFonts w:ascii="Times New Roman" w:hAnsi="Times New Roman" w:eastAsia="Times New Roman"/>
            <w:b w:val="0"/>
            <w:i w:val="0"/>
          </w:rPr>
          <w:t>«DD_MOI_SO_GT»</w:t>
        </w:r>
      </w:fldSimple>
    </w:p>
    <w:p>
      <w:pPr>
        <w:jc w:val="left"/>
      </w:pPr>
      <w:r>
        <w:rPr>
          <w:rFonts w:ascii="Times New Roman" w:hAnsi="Times New Roman" w:eastAsia="Times New Roman"/>
          <w:b w:val="0"/>
          <w:i w:val="0"/>
        </w:rPr>
        <w:t xml:space="preserve">Chức danh: </w:t>
      </w:r>
      <w:fldSimple w:instr=" MERGEFIELD DD_MOI_CHUC_DANH ">
        <w:r>
          <w:rPr>
            <w:rFonts w:ascii="Times New Roman" w:hAnsi="Times New Roman" w:eastAsia="Times New Roman"/>
            <w:b w:val="0"/>
            <w:i w:val="0"/>
          </w:rPr>
          <w:t>«DD_MOI_CHUC_DANH»</w:t>
        </w:r>
      </w:fldSimple>
    </w:p>
    <w:p>
      <w:pPr>
        <w:keepNext/>
        <w:jc w:val="left"/>
      </w:pPr>
      <w:r>
        <w:rPr>
          <w:rFonts w:ascii="Times New Roman" w:hAnsi="Times New Roman" w:eastAsia="Times New Roman"/>
          <w:b w:val="0"/>
          <w:i w:val="0"/>
        </w:rPr>
        <w:t>Địa chỉ liên lạc:</w:t>
      </w:r>
    </w:p>
    <w:p>
      <w:pPr>
        <w:jc w:val="left"/>
      </w:pPr>
      <w:r>
        <w:rPr>
          <w:rFonts w:ascii="Times New Roman" w:hAnsi="Times New Roman" w:eastAsia="Times New Roman"/>
          <w:b w:val="0"/>
          <w:i w:val="0"/>
        </w:rPr>
        <w:t xml:space="preserve">Số nhà/phòng, ngách/hẻm, ngõ/kiệt, đường/phố/đại lộ, tổ/xóm/ấp/thôn: </w:t>
      </w:r>
      <w:fldSimple w:instr=" MERGEFIELD DD_MOI_DIA_CHI ">
        <w:r>
          <w:rPr>
            <w:rFonts w:ascii="Times New Roman" w:hAnsi="Times New Roman" w:eastAsia="Times New Roman"/>
            <w:b w:val="0"/>
            <w:i w:val="0"/>
          </w:rPr>
          <w:t>«DD_MOI_DIA_CHI»</w:t>
        </w:r>
      </w:fldSimple>
    </w:p>
    <w:p>
      <w:pPr>
        <w:jc w:val="left"/>
      </w:pPr>
      <w:r>
        <w:rPr>
          <w:rFonts w:ascii="Times New Roman" w:hAnsi="Times New Roman" w:eastAsia="Times New Roman"/>
          <w:b w:val="0"/>
          <w:i w:val="0"/>
        </w:rPr>
        <w:t xml:space="preserve">Xã/Phường/Đặc khu: </w:t>
      </w:r>
      <w:fldSimple w:instr=" MERGEFIELD DD_MOI_PHUONG_XA ">
        <w:r>
          <w:rPr>
            <w:rFonts w:ascii="Times New Roman" w:hAnsi="Times New Roman" w:eastAsia="Times New Roman"/>
            <w:b w:val="0"/>
            <w:i w:val="0"/>
          </w:rPr>
          <w:t>«DD_MOI_PHUONG_XA»</w:t>
        </w:r>
      </w:fldSimple>
    </w:p>
    <w:p>
      <w:pPr>
        <w:jc w:val="left"/>
      </w:pPr>
      <w:r>
        <w:rPr>
          <w:rFonts w:ascii="Times New Roman" w:hAnsi="Times New Roman" w:eastAsia="Times New Roman"/>
          <w:b w:val="0"/>
          <w:i w:val="0"/>
        </w:rPr>
        <w:t xml:space="preserve">Tỉnh/Thành phố trực thuộc trung ương: </w:t>
      </w:r>
      <w:fldSimple w:instr=" MERGEFIELD DD_MOI_TINH_TP ">
        <w:r>
          <w:rPr>
            <w:rFonts w:ascii="Times New Roman" w:hAnsi="Times New Roman" w:eastAsia="Times New Roman"/>
            <w:b w:val="0"/>
            <w:i w:val="0"/>
          </w:rPr>
          <w:t>«DD_MOI_TINH_TP»</w:t>
        </w:r>
      </w:fldSimple>
    </w:p>
    <w:p>
      <w:pPr>
        <w:jc w:val="left"/>
      </w:pPr>
      <w:r>
        <w:rPr>
          <w:rFonts w:ascii="Times New Roman" w:hAnsi="Times New Roman" w:eastAsia="Times New Roman"/>
          <w:b w:val="0"/>
          <w:i w:val="0"/>
        </w:rPr>
        <w:t xml:space="preserve">Quốc gia: </w:t>
      </w:r>
      <w:fldSimple w:instr=" MERGEFIELD DD_MOI_QUOC_GIA ">
        <w:r>
          <w:rPr>
            <w:rFonts w:ascii="Times New Roman" w:hAnsi="Times New Roman" w:eastAsia="Times New Roman"/>
            <w:b w:val="0"/>
            <w:i w:val="0"/>
          </w:rPr>
          <w:t>«DD_MOI_QUOC_GIA»</w:t>
        </w:r>
      </w:fldSimple>
    </w:p>
    <w:p>
      <w:pPr>
        <w:jc w:val="left"/>
      </w:pPr>
      <w:r>
        <w:rPr>
          <w:rFonts w:ascii="Times New Roman" w:hAnsi="Times New Roman" w:eastAsia="Times New Roman"/>
          <w:b w:val="0"/>
          <w:i w:val="0"/>
        </w:rPr>
        <w:t xml:space="preserve">Điện thoại </w:t>
      </w:r>
      <w:r>
        <w:rPr>
          <w:rFonts w:ascii="Times New Roman" w:hAnsi="Times New Roman" w:eastAsia="Times New Roman"/>
          <w:b w:val="0"/>
          <w:i/>
        </w:rPr>
        <w:t>(nếu có)</w:t>
      </w:r>
      <w:r>
        <w:rPr>
          <w:rFonts w:ascii="Times New Roman" w:hAnsi="Times New Roman" w:eastAsia="Times New Roman"/>
          <w:b w:val="0"/>
          <w:i w:val="0"/>
        </w:rPr>
        <w:t xml:space="preserve">: </w:t>
      </w:r>
      <w:fldSimple w:instr=" MERGEFIELD DD_MOI_SDT ">
        <w:r>
          <w:rPr>
            <w:rFonts w:ascii="Times New Roman" w:hAnsi="Times New Roman" w:eastAsia="Times New Roman"/>
            <w:b w:val="0"/>
            <w:i w:val="0"/>
          </w:rPr>
          <w:t>«DD_MOI_SDT»</w:t>
        </w:r>
      </w:fldSimple>
      <w:r>
        <w:rPr>
          <w:rFonts w:ascii="Times New Roman" w:hAnsi="Times New Roman" w:eastAsia="Times New Roman"/>
          <w:b w:val="0"/>
          <w:i w:val="0"/>
        </w:rPr>
        <w:t xml:space="preserve">     Thư điện tử </w:t>
      </w:r>
      <w:r>
        <w:rPr>
          <w:rFonts w:ascii="Times New Roman" w:hAnsi="Times New Roman" w:eastAsia="Times New Roman"/>
          <w:b w:val="0"/>
          <w:i/>
        </w:rPr>
        <w:t>(nếu có)</w:t>
      </w:r>
      <w:r>
        <w:rPr>
          <w:rFonts w:ascii="Times New Roman" w:hAnsi="Times New Roman" w:eastAsia="Times New Roman"/>
          <w:b w:val="0"/>
          <w:i w:val="0"/>
        </w:rPr>
        <w:t xml:space="preserve">: </w:t>
      </w:r>
      <w:fldSimple w:instr=" MERGEFIELD DD_MOI_EMAIL ">
        <w:r>
          <w:rPr>
            <w:rFonts w:ascii="Times New Roman" w:hAnsi="Times New Roman" w:eastAsia="Times New Roman"/>
            <w:b w:val="0"/>
            <w:i w:val="0"/>
          </w:rPr>
          <w:t>«DD_MOI_EMAIL»</w:t>
        </w:r>
      </w:fldSimple>
    </w:p>
    <w:p>
      <w:pPr>
        <w:keepNext/>
        <w:spacing w:before="80"/>
        <w:jc w:val="both"/>
      </w:pPr>
      <w:r>
        <w:rPr>
          <w:rFonts w:ascii="Times New Roman" w:hAnsi="Times New Roman" w:eastAsia="Times New Roman"/>
          <w:b w:val="0"/>
          <w:i/>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Look w:firstColumn="1" w:firstRow="1" w:lastColumn="0" w:lastRow="0" w:noHBand="0" w:noVBand="1" w:val="04A0"/>
        <w:tblW w:w="9072" w:type="dxa"/>
        <w:tblLayout w:type="fixed"/>
      </w:tblPr>
      <w:tblGrid>
        <w:gridCol w:w="9072"/>
      </w:tblGrid>
      <w:tr>
        <w:tc>
          <w:tcPr>
            <w:tcW w:type="dxa" w:w="9071"/>
          </w:tcPr>
          <w:p>
            <w:pPr>
              <w:spacing w:before="60"/>
              <w:jc w:val="left"/>
            </w:pPr>
            <w:r>
              <w:rPr>
                <w:rFonts w:ascii="Times New Roman" w:hAnsi="Times New Roman" w:eastAsia="Times New Roman"/>
                <w:b w:val="0"/>
                <w:i w:val="0"/>
              </w:rPr>
              <w:t xml:space="preserve">Dân tộc: </w:t>
            </w:r>
            <w:fldSimple w:instr=" MERGEFIELD DD_MOI_DAN_TOC ">
              <w:r>
                <w:rPr>
                  <w:rFonts w:ascii="Times New Roman" w:hAnsi="Times New Roman" w:eastAsia="Times New Roman"/>
                  <w:b w:val="0"/>
                  <w:i w:val="0"/>
                </w:rPr>
                <w:t>«DD_MOI_DAN_TOC»</w:t>
              </w:r>
            </w:fldSimple>
            <w:r>
              <w:rPr>
                <w:rFonts w:ascii="Times New Roman" w:hAnsi="Times New Roman" w:eastAsia="Times New Roman"/>
                <w:b w:val="0"/>
                <w:i w:val="0"/>
              </w:rPr>
              <w:t xml:space="preserve">     Quốc tịch: </w:t>
            </w:r>
            <w:fldSimple w:instr=" MERGEFIELD DD_MOI_QUOC_TICH ">
              <w:r>
                <w:rPr>
                  <w:rFonts w:ascii="Times New Roman" w:hAnsi="Times New Roman" w:eastAsia="Times New Roman"/>
                  <w:b w:val="0"/>
                  <w:i w:val="0"/>
                </w:rPr>
                <w:t>«DD_MOI_QUOC_TICH»</w:t>
              </w:r>
            </w:fldSimple>
          </w:p>
          <w:p>
            <w:pPr>
              <w:jc w:val="left"/>
            </w:pPr>
            <w:r>
              <w:rPr>
                <w:rFonts w:ascii="Times New Roman" w:hAnsi="Times New Roman" w:eastAsia="Times New Roman"/>
                <w:b w:val="0"/>
                <w:i w:val="0"/>
              </w:rPr>
              <w:t xml:space="preserve">Số Hộ chiếu </w:t>
            </w:r>
            <w:r>
              <w:rPr>
                <w:rFonts w:ascii="Times New Roman" w:hAnsi="Times New Roman" w:eastAsia="Times New Roman"/>
                <w:b w:val="0"/>
                <w:i/>
              </w:rPr>
              <w:t>(đối với cá nhân Việt Nam không có số định danh cá nhân)</w:t>
            </w:r>
            <w:r>
              <w:rPr>
                <w:rFonts w:ascii="Times New Roman" w:hAnsi="Times New Roman" w:eastAsia="Times New Roman"/>
                <w:b w:val="0"/>
                <w:i w:val="0"/>
              </w:rPr>
              <w:t xml:space="preserve">/Số Hộ chiếu nước ngoài hoặc giấy tờ có giá trị thay thế hộ chiếu nước ngoài </w:t>
            </w:r>
            <w:r>
              <w:rPr>
                <w:rFonts w:ascii="Times New Roman" w:hAnsi="Times New Roman" w:eastAsia="Times New Roman"/>
                <w:b w:val="0"/>
                <w:i/>
              </w:rPr>
              <w:t>(đối với cá nhân là người nước ngoài)</w:t>
            </w:r>
            <w:r>
              <w:rPr>
                <w:rFonts w:ascii="Times New Roman" w:hAnsi="Times New Roman" w:eastAsia="Times New Roman"/>
                <w:b w:val="0"/>
                <w:i w:val="0"/>
              </w:rPr>
              <w:t xml:space="preserve">: </w:t>
            </w:r>
            <w:fldSimple w:instr=" MERGEFIELD DD_MOI_SO_HO_CHIEU ">
              <w:r>
                <w:rPr>
                  <w:rFonts w:ascii="Times New Roman" w:hAnsi="Times New Roman" w:eastAsia="Times New Roman"/>
                  <w:b w:val="0"/>
                  <w:i w:val="0"/>
                </w:rPr>
                <w:t>«DD_MOI_SO_HO_CHIEU»</w:t>
              </w:r>
            </w:fldSimple>
          </w:p>
          <w:p>
            <w:pPr>
              <w:jc w:val="left"/>
            </w:pPr>
            <w:r>
              <w:rPr>
                <w:rFonts w:ascii="Times New Roman" w:hAnsi="Times New Roman" w:eastAsia="Times New Roman"/>
                <w:b w:val="0"/>
                <w:i w:val="0"/>
              </w:rPr>
              <w:t xml:space="preserve">Ngày cấp: </w:t>
            </w:r>
            <w:fldSimple w:instr=" MERGEFIELD DD_MOI_HC_NGAY_CAP ">
              <w:r>
                <w:rPr>
                  <w:rFonts w:ascii="Times New Roman" w:hAnsi="Times New Roman" w:eastAsia="Times New Roman"/>
                  <w:b w:val="0"/>
                  <w:i w:val="0"/>
                </w:rPr>
                <w:t>«DD_MOI_HC_NGAY_CAP»</w:t>
              </w:r>
            </w:fldSimple>
            <w:r>
              <w:rPr>
                <w:rFonts w:ascii="Times New Roman" w:hAnsi="Times New Roman" w:eastAsia="Times New Roman"/>
                <w:b w:val="0"/>
                <w:i w:val="0"/>
              </w:rPr>
              <w:t xml:space="preserve">     Nơi cấp: </w:t>
            </w:r>
            <w:fldSimple w:instr=" MERGEFIELD DD_MOI_HC_NOI_CAP ">
              <w:r>
                <w:rPr>
                  <w:rFonts w:ascii="Times New Roman" w:hAnsi="Times New Roman" w:eastAsia="Times New Roman"/>
                  <w:b w:val="0"/>
                  <w:i w:val="0"/>
                </w:rPr>
                <w:t>«DD_MOI_HC_NOI_CAP»</w:t>
              </w:r>
            </w:fldSimple>
          </w:p>
          <w:p>
            <w:pPr>
              <w:jc w:val="left"/>
            </w:pPr>
            <w:r>
              <w:rPr>
                <w:rFonts w:ascii="Times New Roman" w:hAnsi="Times New Roman" w:eastAsia="Times New Roman"/>
                <w:b w:val="0"/>
                <w:i w:val="0"/>
              </w:rPr>
              <w:t>Nơi thường trú:</w:t>
            </w:r>
          </w:p>
          <w:p>
            <w:pPr>
              <w:jc w:val="left"/>
            </w:pPr>
            <w:r>
              <w:rPr>
                <w:rFonts w:ascii="Times New Roman" w:hAnsi="Times New Roman" w:eastAsia="Times New Roman"/>
                <w:b w:val="0"/>
                <w:i w:val="0"/>
              </w:rPr>
              <w:t xml:space="preserve">Số nhà/phòng, ngách/hẻm, ngõ/kiệt, đường/phố/đại lộ, tổ/xóm/ấp/thôn: </w:t>
            </w:r>
            <w:fldSimple w:instr=" MERGEFIELD DD_MOI_TT_DIA_CHI ">
              <w:r>
                <w:rPr>
                  <w:rFonts w:ascii="Times New Roman" w:hAnsi="Times New Roman" w:eastAsia="Times New Roman"/>
                  <w:b w:val="0"/>
                  <w:i w:val="0"/>
                </w:rPr>
                <w:t>«DD_MOI_TT_DIA_CHI»</w:t>
              </w:r>
            </w:fldSimple>
          </w:p>
          <w:p>
            <w:pPr>
              <w:jc w:val="left"/>
            </w:pPr>
            <w:r>
              <w:rPr>
                <w:rFonts w:ascii="Times New Roman" w:hAnsi="Times New Roman" w:eastAsia="Times New Roman"/>
                <w:b w:val="0"/>
                <w:i w:val="0"/>
              </w:rPr>
              <w:t xml:space="preserve">Xã/Phường/Đặc khu: </w:t>
            </w:r>
            <w:fldSimple w:instr=" MERGEFIELD DD_MOI_TT_PHUONG_XA ">
              <w:r>
                <w:rPr>
                  <w:rFonts w:ascii="Times New Roman" w:hAnsi="Times New Roman" w:eastAsia="Times New Roman"/>
                  <w:b w:val="0"/>
                  <w:i w:val="0"/>
                </w:rPr>
                <w:t>«DD_MOI_TT_PHUONG_XA»</w:t>
              </w:r>
            </w:fldSimple>
          </w:p>
          <w:p>
            <w:pPr>
              <w:jc w:val="left"/>
            </w:pPr>
            <w:r>
              <w:rPr>
                <w:rFonts w:ascii="Times New Roman" w:hAnsi="Times New Roman" w:eastAsia="Times New Roman"/>
                <w:b w:val="0"/>
                <w:i w:val="0"/>
              </w:rPr>
              <w:t xml:space="preserve">Tỉnh/Thành phố trực thuộc trung ương: </w:t>
            </w:r>
            <w:fldSimple w:instr=" MERGEFIELD DD_MOI_TT_TINH_TP ">
              <w:r>
                <w:rPr>
                  <w:rFonts w:ascii="Times New Roman" w:hAnsi="Times New Roman" w:eastAsia="Times New Roman"/>
                  <w:b w:val="0"/>
                  <w:i w:val="0"/>
                </w:rPr>
                <w:t>«DD_MOI_TT_TINH_TP»</w:t>
              </w:r>
            </w:fldSimple>
          </w:p>
          <w:p>
            <w:pPr>
              <w:jc w:val="left"/>
            </w:pPr>
            <w:r>
              <w:rPr>
                <w:rFonts w:ascii="Times New Roman" w:hAnsi="Times New Roman" w:eastAsia="Times New Roman"/>
                <w:b w:val="0"/>
                <w:i w:val="0"/>
              </w:rPr>
              <w:t xml:space="preserve">Quốc gia: </w:t>
            </w:r>
            <w:fldSimple w:instr=" MERGEFIELD DD_MOI_TT_QUOC_GIA ">
              <w:r>
                <w:rPr>
                  <w:rFonts w:ascii="Times New Roman" w:hAnsi="Times New Roman" w:eastAsia="Times New Roman"/>
                  <w:b w:val="0"/>
                  <w:i w:val="0"/>
                </w:rPr>
                <w:t>«DD_MOI_TT_QUOC_GIA»</w:t>
              </w:r>
            </w:fldSimple>
          </w:p>
        </w:tc>
      </w:tr>
    </w:tbl>
    <w:p>
      <w:pPr>
        <w:spacing w:before="160"/>
        <w:ind w:firstLine="567"/>
        <w:jc w:val="both"/>
      </w:pPr>
      <w:r>
        <w:rPr>
          <w:rFonts w:ascii="Times New Roman" w:hAnsi="Times New Roman" w:eastAsia="Times New Roman"/>
          <w:b w:val="0"/>
          <w:i w:val="0"/>
        </w:rPr>
        <w:t>Trường hợp hồ sơ đăng ký doanh nghiệp hợp lệ, đề nghị Quý Cơ quan đăng công bố nội dung đăng ký doanh nghiệp trên Cổng thông tin quốc gia về đăng ký doanh nghiệp.</w:t>
      </w:r>
    </w:p>
    <w:p>
      <w:pPr>
        <w:ind w:firstLine="567"/>
        <w:jc w:val="both"/>
      </w:pPr>
      <w:r>
        <w:rPr>
          <w:rFonts w:ascii="Times New Roman" w:hAnsi="Times New Roman" w:eastAsia="Times New Roman"/>
          <w:b w:val="0"/>
          <w:i w:val="0"/>
        </w:rPr>
        <w:t>Doanh nghiệp cam kết hoàn toàn chịu trách nhiệm trước pháp luật về tính hợp pháp, chính xác và trung thực của nội dung Giấy đề nghị này./.</w:t>
      </w:r>
    </w:p>
    <w:tbl>
      <w:tblPr>
        <w:tblLook w:firstColumn="1" w:firstRow="1" w:lastColumn="0" w:lastRow="0" w:noHBand="0" w:noVBand="1" w:val="04A0"/>
        <w:tblW w:w="9072" w:type="dxa"/>
        <w:tblLayout w:type="fixed"/>
        <w:tblBorders>
          <w:top w:val="nil"/>
          <w:left w:val="nil"/>
          <w:bottom w:val="nil"/>
          <w:right w:val="nil"/>
          <w:insideH w:val="nil"/>
          <w:insideV w:val="nil"/>
        </w:tblBorders>
      </w:tblPr>
      <w:tblGrid>
        <w:gridCol w:w="3402"/>
        <w:gridCol w:w="5670"/>
      </w:tblGrid>
      <w:tr>
        <w:tc>
          <w:tcPr>
            <w:tcW w:type="dxa" w:w="3402"/>
          </w:tcPr>
          <w:p/>
        </w:tc>
        <w:tc>
          <w:tcPr>
            <w:tcW w:type="dxa" w:w="5669"/>
          </w:tcPr>
          <w:p>
            <w:pPr>
              <w:spacing w:after="0" w:before="160"/>
              <w:jc w:val="center"/>
            </w:pPr>
            <w:r>
              <w:rPr>
                <w:rFonts w:ascii="Times New Roman" w:hAnsi="Times New Roman" w:eastAsia="Times New Roman"/>
                <w:b/>
                <w:i w:val="0"/>
              </w:rPr>
              <w:t>CHỦ TỊCH CÔNG TY/CHỦ TỊCH HỘI ĐỒNG THÀNH VIÊN/CHỦ TỊCH HỘI ĐỒNG QUẢN TRỊ/NGƯỜI ĐƯỢC ỦY QUYỀN/NGƯỜI ĐẠI DIỆN</w:t>
            </w:r>
          </w:p>
          <w:p>
            <w:pPr>
              <w:spacing w:after="0"/>
              <w:jc w:val="center"/>
            </w:pPr>
            <w:r>
              <w:rPr>
                <w:rFonts w:ascii="Times New Roman" w:hAnsi="Times New Roman" w:eastAsia="Times New Roman"/>
                <w:b w:val="0"/>
                <w:i/>
              </w:rPr>
              <w:t>(Ký và ghi họ tên)</w:t>
            </w:r>
            <w:r>
              <w:rPr>
                <w:rFonts w:ascii="Times New Roman" w:hAnsi="Times New Roman" w:eastAsia="Times New Roman"/>
                <w:vertAlign w:val="superscript"/>
              </w:rPr>
              <w:footnoteReference w:id="3"/>
            </w:r>
          </w:p>
          <w:p>
            <w:pPr>
              <w:spacing w:after="0"/>
              <w:jc w:val="left"/>
            </w:pPr>
          </w:p>
          <w:p>
            <w:pPr>
              <w:spacing w:after="0"/>
              <w:jc w:val="left"/>
            </w:pPr>
          </w:p>
          <w:p>
            <w:pPr>
              <w:spacing w:after="0"/>
              <w:jc w:val="left"/>
            </w:pPr>
          </w:p>
          <w:p>
            <w:pPr>
              <w:spacing w:after="0"/>
              <w:jc w:val="left"/>
            </w:pPr>
          </w:p>
          <w:p>
            <w:pPr>
              <w:spacing w:after="0"/>
              <w:jc w:val="center"/>
            </w:pPr>
            <w:fldSimple w:instr=" MERGEFIELD NGUOI_KY ">
              <w:r>
                <w:rPr>
                  <w:rFonts w:ascii="Times New Roman" w:hAnsi="Times New Roman" w:eastAsia="Times New Roman"/>
                  <w:b/>
                  <w:i w:val="0"/>
                </w:rPr>
                <w:t>«NGUOI_KY»</w:t>
              </w:r>
            </w:fldSimple>
          </w:p>
        </w:tc>
      </w:tr>
    </w:tbl>
    <w:p>
      <w:pPr>
        <w:spacing w:after="0"/>
      </w:pP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pPr>
        <w:spacing w:after="0"/>
      </w:pPr>
      <w:r>
        <w:separator/>
      </w:r>
    </w:p>
  </w:footnote>
  <w:footnote w:type="continuationSeparator" w:id="0">
    <w:p>
      <w:pPr>
        <w:spacing w:after="0"/>
      </w:pPr>
      <w:r>
        <w:continuationSeparator/>
      </w:r>
    </w:p>
  </w:footnote>
  <w:footnote w:id="1">
    <w:p>
      <w:pPr>
        <w:jc w:val="both"/>
        <w:spacing w:after="0"/>
      </w:pPr>
      <w:r>
        <w:rPr>
          <w:rFonts w:ascii="Times New Roman" w:hAnsi="Times New Roman"/>
          <w:vertAlign w:val="superscript"/>
          <w:sz w:val="20"/>
        </w:rPr>
        <w:footnoteRef/>
      </w:r>
      <w:r>
        <w:rPr>
          <w:rFonts w:ascii="Times New Roman" w:hAnsi="Times New Roman" w:eastAsia="Times New Roman"/>
          <w:sz w:val="20"/>
          <w:szCs w:val="20"/>
        </w:rPr>
        <w:t xml:space="preserve"> </w:t>
      </w:r>
      <w:r>
        <w:rPr>
          <w:rFonts w:ascii="Times New Roman" w:hAnsi="Times New Roman" w:eastAsia="Times New Roman"/>
          <w:sz w:val="20"/>
          <w:szCs w:val="20"/>
        </w:rPr>
        <w:t xml:space="preserve">Dùng trong trường hợp thay đổi từ người đại diện theo pháp luật này sang người đại diện theo pháp luật khác. Trường hợp thay đổi thông tin của người đại diện theo pháp luật hiện có mà không thay đổi người đại diện theo pháp luật thì thực hiện bổ sung, cập nhật thông tin tại Mục B của Mẫu số 12 Phụ lục I Thông tư này.</w:t>
      </w:r>
    </w:p>
  </w:footnote>
  <w:footnote w:id="2">
    <w:p>
      <w:pPr>
        <w:jc w:val="both"/>
        <w:spacing w:after="0"/>
      </w:pPr>
      <w:r>
        <w:rPr>
          <w:rFonts w:ascii="Times New Roman" w:hAnsi="Times New Roman"/>
          <w:vertAlign w:val="superscript"/>
          <w:sz w:val="20"/>
        </w:rPr>
        <w:footnoteRef/>
      </w:r>
      <w:r>
        <w:rPr>
          <w:rFonts w:ascii="Times New Roman" w:hAnsi="Times New Roman" w:eastAsia="Times New Roman"/>
          <w:sz w:val="20"/>
          <w:szCs w:val="20"/>
        </w:rPr>
        <w:t xml:space="preserve"> </w:t>
      </w:r>
      <w:r>
        <w:rPr>
          <w:rFonts w:ascii="Times New Roman" w:hAnsi="Times New Roman" w:eastAsia="Times New Roman"/>
          <w:sz w:val="20"/>
          <w:szCs w:val="20"/>
        </w:rPr>
        <w:t xml:space="preserve">Ghi thông tin của tất cả người đại diện theo pháp luật trong trường hợp sau khi thay đổi công ty có nhiều hơn 01 người đại diện theo pháp luật.</w:t>
      </w:r>
    </w:p>
  </w:footnote>
  <w:footnote w:id="3">
    <w:p>
      <w:pPr>
        <w:jc w:val="both"/>
        <w:spacing w:after="0"/>
      </w:pPr>
      <w:r>
        <w:rPr>
          <w:rFonts w:ascii="Times New Roman" w:hAnsi="Times New Roman"/>
          <w:vertAlign w:val="superscript"/>
          <w:sz w:val="20"/>
        </w:rPr>
        <w:footnoteRef/>
      </w:r>
      <w:r>
        <w:rPr>
          <w:rFonts w:ascii="Times New Roman" w:hAnsi="Times New Roman" w:eastAsia="Times New Roman"/>
          <w:sz w:val="20"/>
          <w:szCs w:val="20"/>
        </w:rPr>
        <w:t xml:space="preserve"> </w:t>
      </w:r>
      <w:r>
        <w:rPr>
          <w:rFonts w:ascii="Times New Roman" w:hAnsi="Times New Roman" w:eastAsia="Times New Roman"/>
          <w:sz w:val="20"/>
          <w:szCs w:val="20"/>
        </w:rPr>
        <w:t xml:space="preserve">- Chủ tịch công ty/Chủ tịch Hội đồng thành viên/Chủ tịch Hội đồng quản trị/người được ủy quyền, người đại diện của chủ sở hữu công ty TNHH một thành viên là cá nhân quy định tại khoản 2 và khoản 5 Điều 78 Luật Doanh nghiệp ký trực tiếp vào phần này.</w:t>
      </w:r>
    </w:p>
    <w:p>
      <w:pPr>
        <w:jc w:val="both"/>
        <w:spacing w:after="0"/>
      </w:pPr>
      <w:r>
        <w:rPr>
          <w:rFonts w:ascii="Times New Roman" w:hAnsi="Times New Roman" w:eastAsia="Times New Roman"/>
          <w:sz w:val="20"/>
          <w:szCs w:val="20"/>
        </w:rPr>
        <w:t xml:space="preserve">- Trường hợp Tòa án hoặc Trọng tài chỉ định người thực hiện thủ tục đăng ký doanh nghiệp thì người được chỉ định ký trực tiếp vào phần này.</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40"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Fn1"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số 13 - Giấy đề nghị đăng ký thay đổi người đại diện theo pháp luật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