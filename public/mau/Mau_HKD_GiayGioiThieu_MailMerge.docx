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3"/>
        <w:gridCol w:w="5043"/>
      </w:tblGrid>
      <w:tr w:rsidR="00DE0F64" w14:paraId="117D35B7" w14:textId="77777777">
        <w:trPr>
          <w:jc w:val="center"/>
        </w:trPr>
        <w:tc>
          <w:tcPr>
            <w:tcW w:w="504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B8E0C0" w14:textId="77777777" w:rsidR="00DE0F64" w:rsidRDefault="00000000">
            <w:pPr>
              <w:spacing w:line="240" w:lineRule="auto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CTY_TEN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 xml:space="preserve">«CTY_TEN»</w:t>
            </w:r>
            <w:r>
              <w:rPr>
                <w:b/>
              </w:rPr>
              <w:fldChar w:fldCharType="end"/>
            </w:r>
          </w:p>
          <w:p w14:paraId="4E92D375" w14:textId="647E5451" w:rsidR="00DE0F64" w:rsidRDefault="00000000">
            <w:pPr>
              <w:spacing w:line="240" w:lineRule="auto"/>
              <w:jc w:val="center"/>
            </w:pPr>
            <w:r>
              <w:t xml:space="preserve">Số: </w:t>
            </w:r>
            <w:r>
              <w:fldChar w:fldCharType="begin"/>
            </w:r>
            <w:r>
              <w:instrText xml:space="preserve"> MERGEFIELD SO_GGT </w:instrText>
            </w:r>
            <w:r>
              <w:fldChar w:fldCharType="separate"/>
            </w:r>
            <w:r>
              <w:t xml:space="preserve">«SO_GGT»</w:t>
            </w:r>
            <w:r>
              <w:fldChar w:fldCharType="end"/>
            </w:r>
          </w:p>
        </w:tc>
        <w:tc>
          <w:tcPr>
            <w:tcW w:w="504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701B3" w14:textId="77777777" w:rsidR="00DE0F64" w:rsidRDefault="00000000">
            <w:pPr>
              <w:spacing w:line="240" w:lineRule="auto"/>
              <w:jc w:val="center"/>
            </w:pPr>
            <w:r>
              <w:rPr>
                <w:b/>
              </w:rPr>
              <w:t>CỘNG HÒA XÃ HỘI CHỦ NGHĨA VIỆT NAM</w:t>
            </w:r>
          </w:p>
          <w:p w14:paraId="7A9913D4" w14:textId="77777777" w:rsidR="00DE0F64" w:rsidRDefault="00000000">
            <w:pPr>
              <w:spacing w:line="240" w:lineRule="auto"/>
              <w:jc w:val="center"/>
            </w:pPr>
            <w:r>
              <w:rPr>
                <w:b/>
              </w:rPr>
              <w:t>Độc lập - Tự do - Hạnh phúc</w:t>
            </w:r>
          </w:p>
          <w:p w14:paraId="5D9AAA1E" w14:textId="77777777" w:rsidR="00DE0F64" w:rsidRDefault="00000000">
            <w:pPr>
              <w:spacing w:line="240" w:lineRule="auto"/>
              <w:jc w:val="center"/>
            </w:pPr>
            <w:r>
              <w:t>----------------</w:t>
            </w:r>
          </w:p>
        </w:tc>
      </w:tr>
    </w:tbl>
    <w:p w14:paraId="0B8267C7" w14:textId="76F64522" w:rsidR="00DE0F64" w:rsidRDefault="00000000">
      <w:pPr>
        <w:spacing w:before="80" w:line="240" w:lineRule="auto"/>
        <w:jc w:val="right"/>
      </w:pPr>
      <w:r>
        <w:rPr>
          <w:i/>
        </w:rPr>
        <w:t xml:space="preserve">Thành phố Hồ Chí Minh, </w:t>
      </w:r>
      <w:r>
        <w:rPr>
          <w:i/>
        </w:rPr>
        <w:t xml:space="preserve">ngày </w:t>
      </w:r>
      <w:r>
        <w:rPr>
          <w:i/>
        </w:rPr>
        <w:fldChar w:fldCharType="begin"/>
      </w:r>
      <w:r>
        <w:rPr>
          <w:i/>
        </w:rPr>
        <w:instrText xml:space="preserve"> MERGEFIELD NGAY </w:instrText>
      </w:r>
      <w:r>
        <w:rPr>
          <w:i/>
        </w:rPr>
        <w:fldChar w:fldCharType="separate"/>
      </w:r>
      <w:r>
        <w:rPr>
          <w:i/>
        </w:rPr>
        <w:t xml:space="preserve">«NGAY»</w:t>
      </w:r>
      <w:r>
        <w:rPr>
          <w:i/>
        </w:rPr>
        <w:fldChar w:fldCharType="end"/>
      </w:r>
      <w:r>
        <w:rPr>
          <w:i/>
        </w:rPr>
        <w:t xml:space="preserve"> tháng </w:t>
      </w:r>
      <w:r>
        <w:rPr>
          <w:i/>
        </w:rPr>
        <w:fldChar w:fldCharType="begin"/>
      </w:r>
      <w:r>
        <w:rPr>
          <w:i/>
        </w:rPr>
        <w:instrText xml:space="preserve"> MERGEFIELD THANG </w:instrText>
      </w:r>
      <w:r>
        <w:rPr>
          <w:i/>
        </w:rPr>
        <w:fldChar w:fldCharType="separate"/>
      </w:r>
      <w:r>
        <w:rPr>
          <w:i/>
        </w:rPr>
        <w:t xml:space="preserve">«THANG»</w:t>
      </w:r>
      <w:r>
        <w:rPr>
          <w:i/>
        </w:rPr>
        <w:fldChar w:fldCharType="end"/>
      </w:r>
      <w:r>
        <w:rPr>
          <w:i/>
        </w:rPr>
        <w:t xml:space="preserve"> năm </w:t>
      </w:r>
      <w:r>
        <w:rPr>
          <w:i/>
        </w:rPr>
        <w:fldChar w:fldCharType="begin"/>
      </w:r>
      <w:r>
        <w:rPr>
          <w:i/>
        </w:rPr>
        <w:instrText xml:space="preserve"> MERGEFIELD NAM </w:instrText>
      </w:r>
      <w:r>
        <w:rPr>
          <w:i/>
        </w:rPr>
        <w:fldChar w:fldCharType="separate"/>
      </w:r>
      <w:r>
        <w:rPr>
          <w:i/>
        </w:rPr>
        <w:t xml:space="preserve">«NAM»</w:t>
      </w:r>
      <w:r>
        <w:rPr>
          <w:i/>
        </w:rPr>
        <w:fldChar w:fldCharType="end"/>
      </w:r>
    </w:p>
    <w:p w14:paraId="24D3FCE9" w14:textId="77777777" w:rsidR="00DE0F64" w:rsidRDefault="00000000">
      <w:pPr>
        <w:spacing w:before="160" w:line="240" w:lineRule="auto"/>
        <w:jc w:val="center"/>
      </w:pPr>
      <w:r>
        <w:rPr>
          <w:b/>
          <w:sz w:val="32"/>
        </w:rPr>
        <w:t>GIẤY GIỚI THIỆU</w:t>
      </w:r>
    </w:p>
    <w:p w14:paraId="739A3249" w14:textId="77777777" w:rsidR="00DE0F64" w:rsidRPr="005F6637" w:rsidRDefault="00000000">
      <w:pPr>
        <w:spacing w:line="240" w:lineRule="auto"/>
        <w:jc w:val="center"/>
        <w:rPr>
          <w:szCs w:val="24"/>
        </w:rPr>
      </w:pPr>
      <w:r w:rsidRPr="005F6637">
        <w:rPr>
          <w:i/>
          <w:szCs w:val="24"/>
        </w:rPr>
        <w:t>V/v trực tiếp thực hiện thủ tục đăng ký thành lập hộ kinh doanh</w:t>
      </w:r>
    </w:p>
    <w:p w14:paraId="7D880AD5" w14:textId="3F5AC4BF" w:rsidR="00DE0F64" w:rsidRDefault="00000000">
      <w:pPr>
        <w:spacing w:before="120" w:line="240" w:lineRule="auto"/>
        <w:jc w:val="center"/>
      </w:pPr>
      <w:r>
        <w:rPr>
          <w:b/>
          <w:sz w:val="26"/>
        </w:rPr>
        <w:t xml:space="preserve">Kính gửi: </w:t>
      </w:r>
      <w:r>
        <w:rPr>
          <w:b/>
          <w:sz w:val="26"/>
        </w:rPr>
        <w:fldChar w:fldCharType="begin"/>
      </w:r>
      <w:r>
        <w:rPr>
          <w:b/>
          <w:sz w:val="26"/>
        </w:rPr>
        <w:instrText xml:space="preserve"> MERGEFIELD CQ_DK_KD \* Upper </w:instrText>
      </w:r>
      <w:r>
        <w:rPr>
          <w:b/>
          <w:sz w:val="26"/>
        </w:rPr>
        <w:fldChar w:fldCharType="separate"/>
      </w:r>
      <w:r>
        <w:rPr>
          <w:b/>
          <w:sz w:val="26"/>
        </w:rPr>
        <w:t xml:space="preserve">«CQ_DK_KD»</w:t>
      </w:r>
      <w:r>
        <w:rPr>
          <w:b/>
          <w:sz w:val="26"/>
        </w:rPr>
        <w:fldChar w:fldCharType="end"/>
      </w:r>
    </w:p>
    <w:p w14:paraId="6714985E" w14:textId="49B7D094" w:rsidR="00DE0F64" w:rsidRDefault="00000000">
      <w:pPr>
        <w:spacing w:line="240" w:lineRule="auto"/>
        <w:ind w:firstLine="397"/>
      </w:pPr>
      <w:r>
        <w:rPr>
          <w:b/>
          <w:bCs/>
          <w:sz w:val="26"/>
        </w:rPr>
        <w:fldChar w:fldCharType="begin"/>
      </w:r>
      <w:r>
        <w:rPr>
          <w:b/>
          <w:bCs/>
          <w:sz w:val="26"/>
        </w:rPr>
        <w:instrText xml:space="preserve"> MERGEFIELD CTY_TEN </w:instrText>
      </w:r>
      <w:r>
        <w:rPr>
          <w:b/>
          <w:bCs/>
          <w:sz w:val="26"/>
        </w:rPr>
        <w:fldChar w:fldCharType="separate"/>
      </w:r>
      <w:r>
        <w:rPr>
          <w:b/>
          <w:bCs/>
          <w:sz w:val="26"/>
        </w:rPr>
        <w:t xml:space="preserve">«CTY_TEN»</w:t>
      </w:r>
      <w:r>
        <w:rPr>
          <w:b/>
          <w:bCs/>
          <w:sz w:val="26"/>
        </w:rPr>
        <w:fldChar w:fldCharType="end"/>
      </w:r>
      <w:r>
        <w:rPr>
          <w:sz w:val="26"/>
        </w:rPr>
        <w:t xml:space="preserve">, mã số doanh nghiệp </w:t>
      </w:r>
      <w:r>
        <w:rPr>
          <w:sz w:val="26"/>
        </w:rPr>
        <w:fldChar w:fldCharType="begin"/>
      </w:r>
      <w:r>
        <w:rPr>
          <w:sz w:val="26"/>
        </w:rPr>
        <w:instrText xml:space="preserve"> MERGEFIELD CTY_MST </w:instrText>
      </w:r>
      <w:r>
        <w:rPr>
          <w:sz w:val="26"/>
        </w:rPr>
        <w:fldChar w:fldCharType="separate"/>
      </w:r>
      <w:r>
        <w:rPr>
          <w:sz w:val="26"/>
        </w:rPr>
        <w:t xml:space="preserve">«CTY_MST»</w:t>
      </w:r>
      <w:r>
        <w:rPr>
          <w:sz w:val="26"/>
        </w:rPr>
        <w:fldChar w:fldCharType="end"/>
      </w:r>
      <w:r>
        <w:rPr>
          <w:sz w:val="26"/>
        </w:rPr>
        <w:t xml:space="preserve">, địa chỉ trụ sở tại </w:t>
      </w:r>
      <w:r>
        <w:rPr>
          <w:sz w:val="26"/>
        </w:rPr>
        <w:fldChar w:fldCharType="begin"/>
      </w:r>
      <w:r>
        <w:rPr>
          <w:sz w:val="26"/>
        </w:rPr>
        <w:instrText xml:space="preserve"> MERGEFIELD CTY_DIA_CHI </w:instrText>
      </w:r>
      <w:r>
        <w:rPr>
          <w:sz w:val="26"/>
        </w:rPr>
        <w:fldChar w:fldCharType="separate"/>
      </w:r>
      <w:r>
        <w:rPr>
          <w:sz w:val="26"/>
        </w:rPr>
        <w:t xml:space="preserve">«CTY_DIA_CHI»</w:t>
      </w:r>
      <w:r>
        <w:rPr>
          <w:sz w:val="26"/>
        </w:rPr>
        <w:fldChar w:fldCharType="end"/>
      </w:r>
      <w:r>
        <w:rPr>
          <w:sz w:val="26"/>
        </w:rPr>
        <w:t xml:space="preserve">, là đơn vị cung cấp dịch vụ thực hiện thủ tục đăng ký hộ kinh doanh theo Hợp đồng cung cấp dịch vụ số </w:t>
      </w:r>
      <w:r>
        <w:rPr>
          <w:sz w:val="26"/>
        </w:rPr>
        <w:fldChar w:fldCharType="begin"/>
      </w:r>
      <w:r>
        <w:rPr>
          <w:sz w:val="26"/>
        </w:rPr>
        <w:instrText xml:space="preserve"> MERGEFIELD SO_HD </w:instrText>
      </w:r>
      <w:r>
        <w:rPr>
          <w:sz w:val="26"/>
        </w:rPr>
        <w:fldChar w:fldCharType="separate"/>
      </w:r>
      <w:r>
        <w:rPr>
          <w:sz w:val="26"/>
        </w:rPr>
        <w:t xml:space="preserve">«SO_HD»</w:t>
      </w:r>
      <w:r>
        <w:rPr>
          <w:sz w:val="26"/>
        </w:rPr>
        <w:fldChar w:fldCharType="end"/>
      </w:r>
      <w:r>
        <w:rPr>
          <w:sz w:val="26"/>
        </w:rPr>
        <w:t xml:space="preserve"> ký </w:t>
      </w:r>
      <w:r w:rsidR="0095545F">
        <w:rPr>
          <w:sz w:val="26"/>
        </w:rPr>
        <w:t>với</w:t>
      </w:r>
      <w:r>
        <w:rPr>
          <w:sz w:val="26"/>
          <w:lang w:val="vi-VN"/>
        </w:rPr>
        <w:t xml:space="preserve"> </w:t>
      </w:r>
      <w:r>
        <w:rPr>
          <w:sz w:val="26"/>
          <w:lang w:val="vi-VN"/>
        </w:rPr>
        <w:fldChar w:fldCharType="begin"/>
      </w:r>
      <w:r>
        <w:rPr>
          <w:sz w:val="26"/>
          <w:lang w:val="vi-VN"/>
        </w:rPr>
        <w:instrText xml:space="preserve"> MERGEFIELD CHU_XUNG \* Lower </w:instrText>
      </w:r>
      <w:r>
        <w:rPr>
          <w:sz w:val="26"/>
          <w:lang w:val="vi-VN"/>
        </w:rPr>
        <w:fldChar w:fldCharType="separate"/>
      </w:r>
      <w:r>
        <w:rPr>
          <w:sz w:val="26"/>
          <w:lang w:val="vi-VN"/>
        </w:rPr>
        <w:t xml:space="preserve">«CHU_XUNG»</w:t>
      </w:r>
      <w:r>
        <w:rPr>
          <w:sz w:val="26"/>
          <w:lang w:val="vi-VN"/>
        </w:rPr>
        <w:fldChar w:fldCharType="end"/>
      </w:r>
      <w:r>
        <w:rPr>
          <w:sz w:val="26"/>
          <w:lang w:val="vi-VN"/>
        </w:rPr>
        <w:t xml:space="preserve"> </w:t>
      </w:r>
      <w:r>
        <w:rPr>
          <w:b/>
          <w:bCs/>
          <w:sz w:val="26"/>
          <w:lang w:val="vi-VN"/>
        </w:rPr>
        <w:fldChar w:fldCharType="begin"/>
      </w:r>
      <w:r>
        <w:rPr>
          <w:b/>
          <w:bCs/>
          <w:sz w:val="26"/>
          <w:lang w:val="vi-VN"/>
        </w:rPr>
        <w:instrText xml:space="preserve"> MERGEFIELD CHU_TEN </w:instrText>
      </w:r>
      <w:r>
        <w:rPr>
          <w:b/>
          <w:bCs/>
          <w:sz w:val="26"/>
          <w:lang w:val="vi-VN"/>
        </w:rPr>
        <w:fldChar w:fldCharType="separate"/>
      </w:r>
      <w:r>
        <w:rPr>
          <w:b/>
          <w:bCs/>
          <w:sz w:val="26"/>
          <w:lang w:val="vi-VN"/>
        </w:rPr>
        <w:t xml:space="preserve">«CHU_TEN»</w:t>
      </w:r>
      <w:r>
        <w:rPr>
          <w:b/>
          <w:bCs/>
          <w:sz w:val="26"/>
          <w:lang w:val="vi-VN"/>
        </w:rPr>
        <w:fldChar w:fldCharType="end"/>
      </w:r>
      <w:r>
        <w:rPr>
          <w:sz w:val="26"/>
        </w:rPr>
        <w:t>.</w:t>
      </w:r>
    </w:p>
    <w:p w14:paraId="1C264C41" w14:textId="77777777" w:rsidR="00DE0F64" w:rsidRDefault="00000000">
      <w:pPr>
        <w:keepNext/>
        <w:spacing w:line="240" w:lineRule="auto"/>
        <w:ind w:firstLine="397"/>
      </w:pPr>
      <w:r>
        <w:rPr>
          <w:sz w:val="26"/>
        </w:rPr>
        <w:t>Nay Công ty trân trọng giới thiệu người trực tiếp thực hiện công việc: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43"/>
        <w:gridCol w:w="5043"/>
      </w:tblGrid>
      <w:tr w:rsidR="00DE0F64" w14:paraId="3FF84DAE" w14:textId="77777777">
        <w:trPr>
          <w:jc w:val="center"/>
        </w:trPr>
        <w:tc>
          <w:tcPr>
            <w:tcW w:w="50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827FE" w14:textId="77777777" w:rsidR="00DE0F64" w:rsidRDefault="00000000">
            <w:pPr>
              <w:spacing w:line="240" w:lineRule="auto"/>
            </w:pPr>
            <w:r>
              <w:rPr>
                <w:b/>
                <w:sz w:val="26"/>
              </w:rPr>
              <w:t>Họ và tên</w:t>
            </w:r>
          </w:p>
        </w:tc>
        <w:tc>
          <w:tcPr>
            <w:tcW w:w="50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2EE99" w14:textId="33E10912" w:rsidR="00DE0F64" w:rsidRPr="006B44B6" w:rsidRDefault="006B44B6">
            <w:pPr>
              <w:spacing w:line="24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sz w:val="26"/>
              </w:rPr>
              <w:fldChar w:fldCharType="begin"/>
            </w:r>
            <w:r>
              <w:rPr>
                <w:b/>
                <w:bCs/>
                <w:sz w:val="26"/>
              </w:rPr>
              <w:instrText xml:space="preserve"> MERGEFIELD NV_TEN </w:instrText>
            </w:r>
            <w:r>
              <w:rPr>
                <w:b/>
                <w:bCs/>
                <w:sz w:val="26"/>
              </w:rPr>
              <w:fldChar w:fldCharType="separate"/>
            </w:r>
            <w:r>
              <w:rPr>
                <w:b/>
                <w:bCs/>
                <w:sz w:val="26"/>
              </w:rPr>
              <w:t xml:space="preserve">«NV_TEN»</w:t>
            </w:r>
            <w:r>
              <w:rPr>
                <w:b/>
                <w:bCs/>
                <w:sz w:val="26"/>
              </w:rPr>
              <w:fldChar w:fldCharType="end"/>
            </w:r>
          </w:p>
        </w:tc>
      </w:tr>
      <w:tr w:rsidR="00DE0F64" w14:paraId="01B6CAB7" w14:textId="77777777">
        <w:trPr>
          <w:jc w:val="center"/>
        </w:trPr>
        <w:tc>
          <w:tcPr>
            <w:tcW w:w="50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8EDD8" w14:textId="77777777" w:rsidR="00DE0F64" w:rsidRDefault="00000000">
            <w:pPr>
              <w:spacing w:line="240" w:lineRule="auto"/>
            </w:pPr>
            <w:r>
              <w:rPr>
                <w:b/>
                <w:sz w:val="26"/>
              </w:rPr>
              <w:t>Ngày sinh</w:t>
            </w:r>
          </w:p>
        </w:tc>
        <w:tc>
          <w:tcPr>
            <w:tcW w:w="50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944F2" w14:textId="7587AFFE" w:rsidR="00DE0F64" w:rsidRPr="006B44B6" w:rsidRDefault="006B44B6">
            <w:pPr>
              <w:spacing w:line="240" w:lineRule="auto"/>
              <w:rPr>
                <w:lang w:val="vi-VN"/>
              </w:rPr>
            </w:pPr>
            <w:r>
              <w:rPr>
                <w:sz w:val="26"/>
              </w:rPr>
              <w:fldChar w:fldCharType="begin"/>
            </w:r>
            <w:r>
              <w:rPr>
                <w:sz w:val="26"/>
              </w:rPr>
              <w:instrText xml:space="preserve"> MERGEFIELD NV_SINH_NGAY </w:instrText>
            </w:r>
            <w:r>
              <w:rPr>
                <w:sz w:val="26"/>
              </w:rPr>
              <w:fldChar w:fldCharType="separate"/>
            </w:r>
            <w:r>
              <w:rPr>
                <w:sz w:val="26"/>
              </w:rPr>
              <w:t xml:space="preserve">«NV_SINH_NGAY»</w:t>
            </w:r>
            <w:r>
              <w:rPr>
                <w:sz w:val="26"/>
              </w:rPr>
              <w:fldChar w:fldCharType="end"/>
            </w:r>
          </w:p>
        </w:tc>
      </w:tr>
      <w:tr w:rsidR="00DE0F64" w14:paraId="6AABC04F" w14:textId="77777777">
        <w:trPr>
          <w:jc w:val="center"/>
        </w:trPr>
        <w:tc>
          <w:tcPr>
            <w:tcW w:w="50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B76F1" w14:textId="77777777" w:rsidR="00DE0F64" w:rsidRDefault="00000000">
            <w:pPr>
              <w:spacing w:line="240" w:lineRule="auto"/>
            </w:pPr>
            <w:r>
              <w:rPr>
                <w:b/>
                <w:sz w:val="26"/>
              </w:rPr>
              <w:t>Số định danh cá nhân</w:t>
            </w:r>
          </w:p>
        </w:tc>
        <w:tc>
          <w:tcPr>
            <w:tcW w:w="50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ED8B0" w14:textId="48E495B7" w:rsidR="00DE0F64" w:rsidRPr="006B44B6" w:rsidRDefault="00000000">
            <w:pPr>
              <w:spacing w:line="240" w:lineRule="auto"/>
              <w:rPr>
                <w:sz w:val="26"/>
                <w:lang w:val="vi-VN"/>
              </w:rPr>
            </w:pPr>
            <w:sdt>
              <w:sdtPr>
                <w:rPr>
                  <w:sz w:val="26"/>
                  <w:lang w:val="vi-VN"/>
                </w:rPr>
                <w:alias w:val="CCCD 03"/>
                <w:tag w:val="‹NKyCMND 03›"/>
                <w:id w:val="634925101"/>
                <w:placeholder>
                  <w:docPart w:val="FB46CEBB5EF344DC808B77F816FA3A90"/>
                </w:placeholder>
                <w:text/>
              </w:sdtPr>
              <w:sdtContent>
                <w:r>
                  <w:rPr>
                    <w:sz w:val="26"/>
                    <w:lang w:val="vi-VN"/>
                  </w:rPr>
                  <w:fldChar w:fldCharType="begin"/>
                </w:r>
                <w:r>
                  <w:rPr>
                    <w:sz w:val="26"/>
                    <w:lang w:val="vi-VN"/>
                  </w:rPr>
                  <w:instrText xml:space="preserve"> MERGEFIELD NV_SO_DD </w:instrText>
                </w:r>
                <w:r>
                  <w:rPr>
                    <w:sz w:val="26"/>
                    <w:lang w:val="vi-VN"/>
                  </w:rPr>
                  <w:fldChar w:fldCharType="separate"/>
                </w:r>
                <w:r>
                  <w:rPr>
                    <w:sz w:val="26"/>
                    <w:lang w:val="vi-VN"/>
                  </w:rPr>
                  <w:t xml:space="preserve">«NV_SO_DD»</w:t>
                </w:r>
                <w:r>
                  <w:rPr>
                    <w:sz w:val="26"/>
                    <w:lang w:val="vi-VN"/>
                  </w:rPr>
                  <w:fldChar w:fldCharType="end"/>
                </w:r>
              </w:sdtContent>
            </w:sdt>
          </w:p>
        </w:tc>
      </w:tr>
      <w:tr w:rsidR="00DE0F64" w14:paraId="578B5DB7" w14:textId="77777777">
        <w:trPr>
          <w:jc w:val="center"/>
        </w:trPr>
        <w:tc>
          <w:tcPr>
            <w:tcW w:w="50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D97F3" w14:textId="77777777" w:rsidR="00DE0F64" w:rsidRDefault="00000000">
            <w:pPr>
              <w:spacing w:line="240" w:lineRule="auto"/>
            </w:pPr>
            <w:r>
              <w:rPr>
                <w:b/>
                <w:sz w:val="26"/>
              </w:rPr>
              <w:t>Chức danh</w:t>
            </w:r>
          </w:p>
        </w:tc>
        <w:tc>
          <w:tcPr>
            <w:tcW w:w="50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B2BC7" w14:textId="70CEDE3F" w:rsidR="00DE0F64" w:rsidRPr="006B44B6" w:rsidRDefault="006B44B6">
            <w:pPr>
              <w:spacing w:line="240" w:lineRule="auto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fldChar w:fldCharType="begin"/>
            </w:r>
            <w:r>
              <w:rPr>
                <w:sz w:val="26"/>
                <w:lang w:val="vi-VN"/>
              </w:rPr>
              <w:instrText xml:space="preserve"> MERGEFIELD NV_CHUC_DANH </w:instrText>
            </w:r>
            <w:r>
              <w:rPr>
                <w:sz w:val="26"/>
                <w:lang w:val="vi-VN"/>
              </w:rPr>
              <w:fldChar w:fldCharType="separate"/>
            </w:r>
            <w:r>
              <w:rPr>
                <w:sz w:val="26"/>
                <w:lang w:val="vi-VN"/>
              </w:rPr>
              <w:t xml:space="preserve">«NV_CHUC_DANH»</w:t>
            </w:r>
            <w:r>
              <w:rPr>
                <w:sz w:val="26"/>
                <w:lang w:val="vi-VN"/>
              </w:rPr>
              <w:fldChar w:fldCharType="end"/>
            </w:r>
          </w:p>
        </w:tc>
      </w:tr>
      <w:tr w:rsidR="00DE0F64" w14:paraId="03D25F72" w14:textId="77777777">
        <w:trPr>
          <w:jc w:val="center"/>
        </w:trPr>
        <w:tc>
          <w:tcPr>
            <w:tcW w:w="50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70907" w14:textId="77777777" w:rsidR="00DE0F64" w:rsidRDefault="00000000">
            <w:pPr>
              <w:spacing w:line="240" w:lineRule="auto"/>
            </w:pPr>
            <w:r>
              <w:rPr>
                <w:b/>
                <w:sz w:val="26"/>
              </w:rPr>
              <w:t>Số điện thoại</w:t>
            </w:r>
          </w:p>
        </w:tc>
        <w:tc>
          <w:tcPr>
            <w:tcW w:w="50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21952" w14:textId="1085BFAF" w:rsidR="00DE0F64" w:rsidRDefault="006B44B6">
            <w:pPr>
              <w:spacing w:line="240" w:lineRule="auto"/>
            </w:pPr>
            <w:r>
              <w:rPr>
                <w:sz w:val="26"/>
              </w:rPr>
              <w:fldChar w:fldCharType="begin"/>
            </w:r>
            <w:r>
              <w:rPr>
                <w:sz w:val="26"/>
              </w:rPr>
              <w:instrText xml:space="preserve"> MERGEFIELD NV_SDT </w:instrText>
            </w:r>
            <w:r>
              <w:rPr>
                <w:sz w:val="26"/>
              </w:rPr>
              <w:fldChar w:fldCharType="separate"/>
            </w:r>
            <w:r>
              <w:rPr>
                <w:sz w:val="26"/>
              </w:rPr>
              <w:t xml:space="preserve">«NV_SDT»</w:t>
            </w:r>
            <w:r>
              <w:rPr>
                <w:sz w:val="26"/>
              </w:rPr>
              <w:fldChar w:fldCharType="end"/>
            </w:r>
          </w:p>
        </w:tc>
      </w:tr>
    </w:tbl>
    <w:p w14:paraId="38A4473F" w14:textId="5D758A41" w:rsidR="00DE0F64" w:rsidRPr="006B44B6" w:rsidRDefault="00000000" w:rsidP="006B44B6">
      <w:pPr>
        <w:spacing w:before="120" w:after="120" w:line="259" w:lineRule="auto"/>
        <w:rPr>
          <w:sz w:val="28"/>
          <w:szCs w:val="28"/>
          <w:lang w:val="vi-VN"/>
        </w:rPr>
      </w:pPr>
      <w:r>
        <w:rPr>
          <w:sz w:val="26"/>
        </w:rPr>
        <w:t xml:space="preserve">Đến liên hệ và trực tiếp thực hiện thủ </w:t>
      </w:r>
      <w:r w:rsidRPr="006B44B6">
        <w:rPr>
          <w:sz w:val="26"/>
          <w:szCs w:val="26"/>
        </w:rPr>
        <w:t xml:space="preserve">tục đăng ký thành lập </w:t>
      </w:r>
      <w:r>
        <w:rPr>
          <w:b/>
          <w:bCs/>
          <w:sz w:val="26"/>
          <w:szCs w:val="26"/>
        </w:rPr>
        <w:fldChar w:fldCharType="begin"/>
      </w:r>
      <w:r>
        <w:rPr>
          <w:b/>
          <w:bCs/>
          <w:sz w:val="26"/>
          <w:szCs w:val="26"/>
        </w:rPr>
        <w:instrText xml:space="preserve"> MERGEFIELD TEN_HKD </w:instrText>
      </w:r>
      <w:r>
        <w:rPr>
          <w:b/>
          <w:bCs/>
          <w:sz w:val="26"/>
          <w:szCs w:val="26"/>
        </w:rPr>
        <w:fldChar w:fldCharType="separate"/>
      </w:r>
      <w:r>
        <w:rPr>
          <w:b/>
          <w:bCs/>
          <w:sz w:val="26"/>
          <w:szCs w:val="26"/>
        </w:rPr>
        <w:t xml:space="preserve">«TEN_HKD»</w:t>
      </w:r>
      <w:r>
        <w:rPr>
          <w:b/>
          <w:bCs/>
          <w:sz w:val="26"/>
          <w:szCs w:val="26"/>
        </w:rPr>
        <w:fldChar w:fldCharType="end"/>
      </w:r>
      <w:r>
        <w:rPr>
          <w:b/>
          <w:bCs/>
          <w:sz w:val="26"/>
          <w:szCs w:val="26"/>
          <w:lang w:val="vi-VN"/>
        </w:rPr>
        <w:t xml:space="preserve"> </w:t>
      </w:r>
      <w:r>
        <w:rPr>
          <w:sz w:val="26"/>
          <w:szCs w:val="26"/>
        </w:rPr>
        <w:t xml:space="preserve">do 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MERGEFIELD CHU_XUNG \* Lower </w:instrText>
      </w:r>
      <w:r>
        <w:rPr>
          <w:sz w:val="26"/>
          <w:szCs w:val="26"/>
        </w:rPr>
        <w:fldChar w:fldCharType="separate"/>
      </w:r>
      <w:r>
        <w:rPr>
          <w:sz w:val="26"/>
          <w:szCs w:val="26"/>
        </w:rPr>
        <w:t xml:space="preserve">«CHU_XUNG»</w:t>
      </w:r>
      <w:r>
        <w:rPr>
          <w:sz w:val="26"/>
          <w:szCs w:val="26"/>
        </w:rPr>
        <w:fldChar w:fldCharType="end"/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fldChar w:fldCharType="begin"/>
      </w:r>
      <w:r>
        <w:rPr>
          <w:b/>
          <w:bCs/>
          <w:sz w:val="26"/>
          <w:szCs w:val="26"/>
        </w:rPr>
        <w:instrText xml:space="preserve"> MERGEFIELD CHU_TEN </w:instrText>
      </w:r>
      <w:r>
        <w:rPr>
          <w:b/>
          <w:bCs/>
          <w:sz w:val="26"/>
          <w:szCs w:val="26"/>
        </w:rPr>
        <w:fldChar w:fldCharType="separate"/>
      </w:r>
      <w:r>
        <w:rPr>
          <w:b/>
          <w:bCs/>
          <w:sz w:val="26"/>
          <w:szCs w:val="26"/>
        </w:rPr>
        <w:t xml:space="preserve">«CHU_TEN»</w:t>
      </w:r>
      <w:r>
        <w:rPr>
          <w:b/>
          <w:bCs/>
          <w:sz w:val="26"/>
          <w:szCs w:val="26"/>
        </w:rPr>
        <w:fldChar w:fldCharType="end"/>
      </w:r>
      <w:r>
        <w:rPr>
          <w:b/>
          <w:bCs/>
          <w:sz w:val="26"/>
          <w:szCs w:val="26"/>
          <w:lang w:val="vi-VN"/>
        </w:rPr>
        <w:t xml:space="preserve"> </w:t>
      </w:r>
      <w:r w:rsidRPr="006B44B6">
        <w:rPr>
          <w:sz w:val="26"/>
          <w:szCs w:val="26"/>
        </w:rPr>
        <w:t>dự kiến làm chủ hộ, có địa chỉ trụ sở tại</w:t>
      </w:r>
      <w:r w:rsidR="0095545F" w:rsidRPr="0095545F">
        <w:t xml:space="preserve"> 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MERGEFIELD TS_DIA_CHI </w:instrText>
      </w:r>
      <w:r>
        <w:rPr>
          <w:sz w:val="26"/>
          <w:szCs w:val="26"/>
        </w:rPr>
        <w:fldChar w:fldCharType="separate"/>
      </w:r>
      <w:r>
        <w:rPr>
          <w:sz w:val="26"/>
          <w:szCs w:val="26"/>
        </w:rPr>
        <w:t xml:space="preserve">«TS_DIA_CHI»</w:t>
      </w:r>
      <w:r>
        <w:rPr>
          <w:sz w:val="26"/>
          <w:szCs w:val="26"/>
        </w:rPr>
        <w:fldChar w:fldCharType="end"/>
      </w:r>
      <w:r>
        <w:rPr>
          <w:sz w:val="26"/>
        </w:rPr>
        <w:t>.</w:t>
      </w:r>
    </w:p>
    <w:p w14:paraId="114E0385" w14:textId="77777777" w:rsidR="00DE0F64" w:rsidRPr="001B3456" w:rsidRDefault="00000000">
      <w:pPr>
        <w:spacing w:before="80" w:line="240" w:lineRule="auto"/>
        <w:rPr>
          <w:lang w:val="vi-VN"/>
        </w:rPr>
      </w:pPr>
      <w:r w:rsidRPr="001B3456">
        <w:rPr>
          <w:b/>
          <w:sz w:val="26"/>
          <w:lang w:val="vi-VN"/>
        </w:rPr>
        <w:t>Phạm vi công việc được giới thiệu:</w:t>
      </w:r>
    </w:p>
    <w:p w14:paraId="78E9D1AA" w14:textId="77777777" w:rsidR="00DE0F64" w:rsidRPr="001B3456" w:rsidRDefault="00000000" w:rsidP="007C014C">
      <w:pPr>
        <w:spacing w:line="240" w:lineRule="auto"/>
        <w:ind w:left="180"/>
        <w:rPr>
          <w:lang w:val="vi-VN"/>
        </w:rPr>
      </w:pPr>
      <w:r w:rsidRPr="001B3456">
        <w:rPr>
          <w:sz w:val="26"/>
          <w:lang w:val="vi-VN"/>
        </w:rPr>
        <w:t>- Nộp hồ sơ đăng ký thành lập hộ kinh doanh và xuất trình/cung cấp các tài liệu kèm theo theo quy định;</w:t>
      </w:r>
    </w:p>
    <w:p w14:paraId="3D1D6A7B" w14:textId="77777777" w:rsidR="00DE0F64" w:rsidRPr="001B3456" w:rsidRDefault="00000000" w:rsidP="007C014C">
      <w:pPr>
        <w:spacing w:line="240" w:lineRule="auto"/>
        <w:ind w:left="180"/>
        <w:rPr>
          <w:sz w:val="26"/>
          <w:lang w:val="vi-VN"/>
        </w:rPr>
      </w:pPr>
      <w:r w:rsidRPr="001B3456">
        <w:rPr>
          <w:sz w:val="26"/>
          <w:lang w:val="vi-VN"/>
        </w:rPr>
        <w:t>- Nhận giấy tiếp nhận hồ sơ, phiếu hẹn, thông báo yêu cầu sửa đổi, bổ sung và các văn bản liên quan;</w:t>
      </w:r>
    </w:p>
    <w:p w14:paraId="2C8AD71D" w14:textId="77777777" w:rsidR="00DE0F64" w:rsidRPr="001B3456" w:rsidRDefault="00000000" w:rsidP="007C014C">
      <w:pPr>
        <w:spacing w:line="240" w:lineRule="auto"/>
        <w:ind w:left="180"/>
        <w:rPr>
          <w:sz w:val="26"/>
          <w:lang w:val="vi-VN"/>
        </w:rPr>
      </w:pPr>
      <w:r w:rsidRPr="001B3456">
        <w:rPr>
          <w:sz w:val="26"/>
          <w:lang w:val="vi-VN"/>
        </w:rPr>
        <w:t>- Nộp hồ sơ sửa đổi, bổ sung, giải trình và cung cấp tài liệu theo nội dung đã được người đăng ký hộ kinh doanh xác nhận;</w:t>
      </w:r>
    </w:p>
    <w:p w14:paraId="656B329F" w14:textId="77777777" w:rsidR="00DE0F64" w:rsidRPr="001B3456" w:rsidRDefault="00000000" w:rsidP="007C014C">
      <w:pPr>
        <w:spacing w:line="240" w:lineRule="auto"/>
        <w:ind w:left="180"/>
        <w:rPr>
          <w:sz w:val="26"/>
          <w:lang w:val="vi-VN"/>
        </w:rPr>
      </w:pPr>
      <w:r w:rsidRPr="001B3456">
        <w:rPr>
          <w:sz w:val="26"/>
          <w:lang w:val="vi-VN"/>
        </w:rPr>
        <w:t>- Nộp phí, lệ phí; nhận bản chính Giấy chứng nhận đăng ký hộ kinh doanh hoặc kết quả giải quyết hồ sơ;</w:t>
      </w:r>
    </w:p>
    <w:p w14:paraId="5C81FBB7" w14:textId="77777777" w:rsidR="00DE0F64" w:rsidRPr="001B3456" w:rsidRDefault="00000000" w:rsidP="00F21210">
      <w:pPr>
        <w:spacing w:after="240" w:line="240" w:lineRule="auto"/>
        <w:ind w:left="180"/>
        <w:rPr>
          <w:sz w:val="26"/>
          <w:lang w:val="vi-VN"/>
        </w:rPr>
      </w:pPr>
      <w:r w:rsidRPr="001B3456">
        <w:rPr>
          <w:sz w:val="26"/>
          <w:lang w:val="vi-VN"/>
        </w:rPr>
        <w:t>- Ký nhận hồ sơ, kết quả và thực hiện các thao tác hành chính cần thiết trong phạm vi thủ tục nêu trên.</w:t>
      </w:r>
    </w:p>
    <w:p w14:paraId="01A28249" w14:textId="7B35B9A5" w:rsidR="00DE0F64" w:rsidRPr="001B3456" w:rsidRDefault="00000000" w:rsidP="007C014C">
      <w:pPr>
        <w:spacing w:before="80" w:after="240" w:line="276" w:lineRule="auto"/>
        <w:rPr>
          <w:lang w:val="vi-VN"/>
        </w:rPr>
      </w:pPr>
      <w:r>
        <w:rPr>
          <w:sz w:val="26"/>
          <w:lang w:val="vi-VN"/>
        </w:rPr>
        <w:t xml:space="preserve">Giấy giới thiệu này không bao gồm quyền ký thay </w:t>
      </w:r>
      <w:r>
        <w:rPr>
          <w:sz w:val="26"/>
          <w:lang w:val="vi-VN"/>
        </w:rPr>
        <w:fldChar w:fldCharType="begin"/>
      </w:r>
      <w:r>
        <w:rPr>
          <w:sz w:val="26"/>
          <w:lang w:val="vi-VN"/>
        </w:rPr>
        <w:instrText xml:space="preserve"> MERGEFIELD CHU_XUNG \* Lower </w:instrText>
      </w:r>
      <w:r>
        <w:rPr>
          <w:sz w:val="26"/>
          <w:lang w:val="vi-VN"/>
        </w:rPr>
        <w:fldChar w:fldCharType="separate"/>
      </w:r>
      <w:r>
        <w:rPr>
          <w:sz w:val="26"/>
          <w:lang w:val="vi-VN"/>
        </w:rPr>
        <w:t xml:space="preserve">«CHU_XUNG»</w:t>
      </w:r>
      <w:r>
        <w:rPr>
          <w:sz w:val="26"/>
          <w:lang w:val="vi-VN"/>
        </w:rPr>
        <w:fldChar w:fldCharType="end"/>
      </w:r>
      <w:r>
        <w:rPr>
          <w:sz w:val="26"/>
          <w:lang w:val="vi-VN"/>
        </w:rPr>
        <w:t xml:space="preserve"> </w:t>
      </w:r>
      <w:r>
        <w:rPr>
          <w:b/>
          <w:bCs/>
          <w:sz w:val="26"/>
          <w:lang w:val="vi-VN"/>
        </w:rPr>
        <w:fldChar w:fldCharType="begin"/>
      </w:r>
      <w:r>
        <w:rPr>
          <w:b/>
          <w:bCs/>
          <w:sz w:val="26"/>
          <w:lang w:val="vi-VN"/>
        </w:rPr>
        <w:instrText xml:space="preserve"> MERGEFIELD CHU_TEN </w:instrText>
      </w:r>
      <w:r>
        <w:rPr>
          <w:b/>
          <w:bCs/>
          <w:sz w:val="26"/>
          <w:lang w:val="vi-VN"/>
        </w:rPr>
        <w:fldChar w:fldCharType="separate"/>
      </w:r>
      <w:r>
        <w:rPr>
          <w:b/>
          <w:bCs/>
          <w:sz w:val="26"/>
          <w:lang w:val="vi-VN"/>
        </w:rPr>
        <w:t xml:space="preserve">«CHU_TEN»</w:t>
      </w:r>
      <w:r>
        <w:rPr>
          <w:b/>
          <w:bCs/>
          <w:sz w:val="26"/>
          <w:lang w:val="vi-VN"/>
        </w:rPr>
        <w:fldChar w:fldCharType="end"/>
      </w:r>
      <w:r>
        <w:rPr>
          <w:b/>
          <w:bCs/>
          <w:sz w:val="26"/>
          <w:lang w:val="vi-VN"/>
        </w:rPr>
        <w:t xml:space="preserve"> </w:t>
      </w:r>
      <w:r w:rsidRPr="001B3456">
        <w:rPr>
          <w:sz w:val="26"/>
          <w:lang w:val="vi-VN"/>
        </w:rPr>
        <w:t>trên Giấy đề nghị đăng ký hộ kinh doanh, bản kê khai, cam kết hoặc giấy tờ mà pháp luật yêu cầu chính người đăng ký/chủ hộ ký.</w:t>
      </w:r>
    </w:p>
    <w:p w14:paraId="526CE616" w14:textId="77777777" w:rsidR="00DE0F64" w:rsidRPr="001B3456" w:rsidRDefault="00000000" w:rsidP="007C014C">
      <w:pPr>
        <w:spacing w:after="240" w:line="276" w:lineRule="auto"/>
        <w:rPr>
          <w:lang w:val="vi-VN"/>
        </w:rPr>
      </w:pPr>
      <w:r w:rsidRPr="001B3456">
        <w:rPr>
          <w:sz w:val="26"/>
          <w:lang w:val="vi-VN"/>
        </w:rPr>
        <w:t>Thời hạn giới thiệu: Kể từ ngày ký đến khi hoàn thành công việc nêu trên, nhưng không quá 60 ngày, trừ khi Công ty có văn bản thay thế hoặc chấm dứt trước thời hạn.</w:t>
      </w:r>
    </w:p>
    <w:p w14:paraId="36C3C358" w14:textId="553524F3" w:rsidR="00DE0F64" w:rsidRPr="001B3456" w:rsidRDefault="00000000" w:rsidP="007C014C">
      <w:pPr>
        <w:spacing w:line="276" w:lineRule="auto"/>
        <w:rPr>
          <w:sz w:val="26"/>
          <w:lang w:val="vi-VN"/>
        </w:rPr>
      </w:pPr>
      <w:r>
        <w:rPr>
          <w:sz w:val="26"/>
          <w:lang w:val="vi-VN"/>
        </w:rPr>
        <w:t xml:space="preserve">Kính đề nghị Quý Cơ quan tạo điều kiện để </w:t>
      </w:r>
      <w:r>
        <w:rPr>
          <w:sz w:val="26"/>
          <w:lang w:val="vi-VN"/>
        </w:rPr>
        <w:fldChar w:fldCharType="begin"/>
      </w:r>
      <w:r>
        <w:rPr>
          <w:sz w:val="26"/>
          <w:lang w:val="vi-VN"/>
        </w:rPr>
        <w:instrText xml:space="preserve"> MERGEFIELD NV_XUNG \* Lower </w:instrText>
      </w:r>
      <w:r>
        <w:rPr>
          <w:sz w:val="26"/>
          <w:lang w:val="vi-VN"/>
        </w:rPr>
        <w:fldChar w:fldCharType="separate"/>
      </w:r>
      <w:r>
        <w:rPr>
          <w:sz w:val="26"/>
          <w:lang w:val="vi-VN"/>
        </w:rPr>
        <w:t xml:space="preserve">«NV_XUNG»</w:t>
      </w:r>
      <w:r>
        <w:rPr>
          <w:sz w:val="26"/>
          <w:lang w:val="vi-VN"/>
        </w:rPr>
        <w:fldChar w:fldCharType="end"/>
      </w:r>
      <w:r>
        <w:rPr>
          <w:sz w:val="26"/>
          <w:lang w:val="vi-VN"/>
        </w:rPr>
        <w:t xml:space="preserve"> </w:t>
      </w:r>
      <w:r>
        <w:rPr>
          <w:b/>
          <w:bCs/>
          <w:sz w:val="26"/>
          <w:lang w:val="vi-VN"/>
        </w:rPr>
        <w:fldChar w:fldCharType="begin"/>
      </w:r>
      <w:r>
        <w:rPr>
          <w:b/>
          <w:bCs/>
          <w:sz w:val="26"/>
          <w:lang w:val="vi-VN"/>
        </w:rPr>
        <w:instrText xml:space="preserve"> MERGEFIELD NV_TEN </w:instrText>
      </w:r>
      <w:r>
        <w:rPr>
          <w:b/>
          <w:bCs/>
          <w:sz w:val="26"/>
          <w:lang w:val="vi-VN"/>
        </w:rPr>
        <w:fldChar w:fldCharType="separate"/>
      </w:r>
      <w:r>
        <w:rPr>
          <w:b/>
          <w:bCs/>
          <w:sz w:val="26"/>
          <w:lang w:val="vi-VN"/>
        </w:rPr>
        <w:t xml:space="preserve">«NV_TEN»</w:t>
      </w:r>
      <w:r>
        <w:rPr>
          <w:b/>
          <w:bCs/>
          <w:sz w:val="26"/>
          <w:lang w:val="vi-VN"/>
        </w:rPr>
        <w:fldChar w:fldCharType="end"/>
      </w:r>
      <w:r>
        <w:rPr>
          <w:b/>
          <w:bCs/>
          <w:sz w:val="26"/>
          <w:lang w:val="vi-VN"/>
        </w:rPr>
        <w:t xml:space="preserve"> </w:t>
      </w:r>
      <w:r w:rsidRPr="001B3456">
        <w:rPr>
          <w:sz w:val="26"/>
          <w:lang w:val="vi-VN"/>
        </w:rPr>
        <w:t>hoàn thành nhiệm vụ.</w:t>
      </w:r>
    </w:p>
    <w:p w14:paraId="55D1079A" w14:textId="77777777" w:rsidR="007C014C" w:rsidRPr="001B3456" w:rsidRDefault="007C014C" w:rsidP="007C014C">
      <w:pPr>
        <w:spacing w:line="276" w:lineRule="auto"/>
        <w:rPr>
          <w:sz w:val="26"/>
          <w:lang w:val="vi-VN"/>
        </w:rPr>
      </w:pPr>
    </w:p>
    <w:p w14:paraId="3BA6668D" w14:textId="77777777" w:rsidR="007C014C" w:rsidRPr="001B3456" w:rsidRDefault="007C014C" w:rsidP="007C014C">
      <w:pPr>
        <w:spacing w:line="276" w:lineRule="auto"/>
        <w:rPr>
          <w:sz w:val="26"/>
          <w:lang w:val="vi-VN"/>
        </w:rPr>
      </w:pPr>
    </w:p>
    <w:p w14:paraId="487B550E" w14:textId="77777777" w:rsidR="007C014C" w:rsidRPr="001B3456" w:rsidRDefault="007C014C" w:rsidP="007C014C">
      <w:pPr>
        <w:spacing w:line="276" w:lineRule="auto"/>
        <w:rPr>
          <w:sz w:val="26"/>
          <w:lang w:val="vi-VN"/>
        </w:rPr>
      </w:pPr>
    </w:p>
    <w:p w14:paraId="0F29D4BF" w14:textId="77777777" w:rsidR="00DE0F64" w:rsidRPr="001B3456" w:rsidRDefault="00DE0F64">
      <w:pPr>
        <w:spacing w:line="240" w:lineRule="auto"/>
        <w:rPr>
          <w:lang w:val="vi-V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3"/>
        <w:gridCol w:w="5043"/>
      </w:tblGrid>
      <w:tr w:rsidR="00DE0F64" w14:paraId="40F56936" w14:textId="77777777">
        <w:trPr>
          <w:jc w:val="center"/>
        </w:trPr>
        <w:tc>
          <w:tcPr>
            <w:tcW w:w="5043" w:type="dxa"/>
          </w:tcPr>
          <w:p w14:paraId="52D36BB1" w14:textId="77777777" w:rsidR="00DE0F64" w:rsidRPr="001B3456" w:rsidRDefault="00000000">
            <w:pPr>
              <w:spacing w:line="240" w:lineRule="auto"/>
              <w:jc w:val="left"/>
              <w:rPr>
                <w:lang w:val="vi-VN"/>
              </w:rPr>
            </w:pPr>
            <w:r w:rsidRPr="001B3456">
              <w:rPr>
                <w:b/>
                <w:sz w:val="22"/>
                <w:lang w:val="vi-VN"/>
              </w:rPr>
              <w:t>Nơi nhận:</w:t>
            </w:r>
          </w:p>
          <w:p w14:paraId="13D74A02" w14:textId="77777777" w:rsidR="00DE0F64" w:rsidRPr="001B3456" w:rsidRDefault="00000000">
            <w:pPr>
              <w:spacing w:line="240" w:lineRule="auto"/>
              <w:rPr>
                <w:lang w:val="vi-VN"/>
              </w:rPr>
            </w:pPr>
            <w:r w:rsidRPr="001B3456">
              <w:rPr>
                <w:sz w:val="22"/>
                <w:lang w:val="vi-VN"/>
              </w:rPr>
              <w:t>- Như trên;</w:t>
            </w:r>
          </w:p>
          <w:p w14:paraId="453EE6FF" w14:textId="77777777" w:rsidR="00DE0F64" w:rsidRPr="001B3456" w:rsidRDefault="00000000">
            <w:pPr>
              <w:spacing w:line="240" w:lineRule="auto"/>
              <w:rPr>
                <w:lang w:val="vi-VN"/>
              </w:rPr>
            </w:pPr>
            <w:r w:rsidRPr="001B3456">
              <w:rPr>
                <w:sz w:val="22"/>
                <w:lang w:val="vi-VN"/>
              </w:rPr>
              <w:t>- Lưu: Công ty.</w:t>
            </w:r>
          </w:p>
        </w:tc>
        <w:tc>
          <w:tcPr>
            <w:tcW w:w="5043" w:type="dxa"/>
          </w:tcPr>
          <w:p w14:paraId="1930AE4A" w14:textId="77777777" w:rsidR="00DE0F64" w:rsidRPr="001B3456" w:rsidRDefault="00000000">
            <w:pPr>
              <w:spacing w:line="240" w:lineRule="auto"/>
              <w:jc w:val="center"/>
              <w:rPr>
                <w:lang w:val="vi-VN"/>
              </w:rPr>
            </w:pPr>
            <w:r w:rsidRPr="001B3456">
              <w:rPr>
                <w:b/>
                <w:sz w:val="26"/>
                <w:lang w:val="vi-VN"/>
              </w:rPr>
              <w:t>ĐẠI DIỆN THEO PHÁP LUẬT</w:t>
            </w:r>
          </w:p>
          <w:p w14:paraId="7B9B04B3" w14:textId="77777777" w:rsidR="00DE0F64" w:rsidRPr="001B3456" w:rsidRDefault="00000000">
            <w:pPr>
              <w:spacing w:line="240" w:lineRule="auto"/>
              <w:jc w:val="center"/>
              <w:rPr>
                <w:lang w:val="vi-VN"/>
              </w:rPr>
            </w:pPr>
            <w:r w:rsidRPr="001B3456">
              <w:rPr>
                <w:b/>
                <w:sz w:val="26"/>
                <w:lang w:val="vi-VN"/>
              </w:rPr>
              <w:t>GIÁM ĐỐC</w:t>
            </w:r>
          </w:p>
          <w:p w14:paraId="05105399" w14:textId="77777777" w:rsidR="00DE0F64" w:rsidRPr="001B3456" w:rsidRDefault="00000000">
            <w:pPr>
              <w:spacing w:line="240" w:lineRule="auto"/>
              <w:jc w:val="center"/>
              <w:rPr>
                <w:i/>
                <w:sz w:val="22"/>
                <w:lang w:val="vi-VN"/>
              </w:rPr>
            </w:pPr>
            <w:r w:rsidRPr="001B3456">
              <w:rPr>
                <w:i/>
                <w:sz w:val="22"/>
                <w:lang w:val="vi-VN"/>
              </w:rPr>
              <w:t>(Ký, ghi rõ họ tên và đóng dấu)</w:t>
            </w:r>
          </w:p>
          <w:p w14:paraId="730CC183" w14:textId="77777777" w:rsidR="007C014C" w:rsidRPr="001B3456" w:rsidRDefault="007C014C">
            <w:pPr>
              <w:spacing w:line="240" w:lineRule="auto"/>
              <w:jc w:val="center"/>
              <w:rPr>
                <w:i/>
                <w:sz w:val="22"/>
                <w:lang w:val="vi-VN"/>
              </w:rPr>
            </w:pPr>
          </w:p>
          <w:p w14:paraId="0941A7F7" w14:textId="77777777" w:rsidR="007C014C" w:rsidRPr="001B3456" w:rsidRDefault="007C014C">
            <w:pPr>
              <w:spacing w:line="240" w:lineRule="auto"/>
              <w:jc w:val="center"/>
              <w:rPr>
                <w:i/>
                <w:sz w:val="22"/>
                <w:lang w:val="vi-VN"/>
              </w:rPr>
            </w:pPr>
          </w:p>
          <w:p w14:paraId="35CE9E47" w14:textId="77777777" w:rsidR="007C014C" w:rsidRPr="001B3456" w:rsidRDefault="007C014C">
            <w:pPr>
              <w:spacing w:line="240" w:lineRule="auto"/>
              <w:jc w:val="center"/>
              <w:rPr>
                <w:i/>
                <w:sz w:val="22"/>
                <w:lang w:val="vi-VN"/>
              </w:rPr>
            </w:pPr>
          </w:p>
          <w:p w14:paraId="1866CEB2" w14:textId="77777777" w:rsidR="007C014C" w:rsidRPr="001B3456" w:rsidRDefault="007C014C">
            <w:pPr>
              <w:spacing w:line="240" w:lineRule="auto"/>
              <w:jc w:val="center"/>
              <w:rPr>
                <w:lang w:val="vi-VN"/>
              </w:rPr>
            </w:pPr>
          </w:p>
          <w:p w14:paraId="5E63BEC4" w14:textId="77777777" w:rsidR="00DE0F64" w:rsidRPr="001B3456" w:rsidRDefault="00DE0F64">
            <w:pPr>
              <w:spacing w:line="240" w:lineRule="auto"/>
              <w:rPr>
                <w:lang w:val="vi-VN"/>
              </w:rPr>
            </w:pPr>
          </w:p>
          <w:p w14:paraId="339A4929" w14:textId="77777777" w:rsidR="00DE0F64" w:rsidRDefault="00000000">
            <w:pPr>
              <w:spacing w:line="240" w:lineRule="auto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CTY_GD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 xml:space="preserve">«CTY_GD»</w:t>
            </w:r>
            <w:r>
              <w:rPr>
                <w:b/>
              </w:rPr>
              <w:fldChar w:fldCharType="end"/>
            </w:r>
          </w:p>
        </w:tc>
      </w:tr>
    </w:tbl>
    <w:p w14:paraId="21D202C1" w14:textId="77777777" w:rsidR="00AD42AE" w:rsidRDefault="00AD42AE"/>
    <w:sectPr w:rsidR="00AD42AE" w:rsidSect="00034616">
      <w:pgSz w:w="12240" w:h="15840"/>
      <w:pgMar w:top="709" w:right="1020" w:bottom="709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3516649">
    <w:abstractNumId w:val="8"/>
  </w:num>
  <w:num w:numId="2" w16cid:durableId="738944439">
    <w:abstractNumId w:val="6"/>
  </w:num>
  <w:num w:numId="3" w16cid:durableId="1977831876">
    <w:abstractNumId w:val="5"/>
  </w:num>
  <w:num w:numId="4" w16cid:durableId="331840155">
    <w:abstractNumId w:val="4"/>
  </w:num>
  <w:num w:numId="5" w16cid:durableId="889456911">
    <w:abstractNumId w:val="7"/>
  </w:num>
  <w:num w:numId="6" w16cid:durableId="600065892">
    <w:abstractNumId w:val="3"/>
  </w:num>
  <w:num w:numId="7" w16cid:durableId="852576295">
    <w:abstractNumId w:val="2"/>
  </w:num>
  <w:num w:numId="8" w16cid:durableId="2027830403">
    <w:abstractNumId w:val="1"/>
  </w:num>
  <w:num w:numId="9" w16cid:durableId="463892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8A8"/>
    <w:rsid w:val="0006063C"/>
    <w:rsid w:val="00093B0B"/>
    <w:rsid w:val="0015074B"/>
    <w:rsid w:val="001B3456"/>
    <w:rsid w:val="0029639D"/>
    <w:rsid w:val="00326F90"/>
    <w:rsid w:val="00372A6C"/>
    <w:rsid w:val="0058699C"/>
    <w:rsid w:val="005F6637"/>
    <w:rsid w:val="006B44B6"/>
    <w:rsid w:val="007C014C"/>
    <w:rsid w:val="0095545F"/>
    <w:rsid w:val="00A974EC"/>
    <w:rsid w:val="00AA1D8D"/>
    <w:rsid w:val="00AD42AE"/>
    <w:rsid w:val="00B47730"/>
    <w:rsid w:val="00C84EC3"/>
    <w:rsid w:val="00CB0664"/>
    <w:rsid w:val="00DE0F64"/>
    <w:rsid w:val="00EF6E06"/>
    <w:rsid w:val="00F212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5C4752B"/>
  <w14:defaultImageDpi w14:val="300"/>
  <w15:docId w15:val="{2C3EDE58-806F-4EA0-995F-11FBEDE0E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pPr>
      <w:spacing w:after="0" w:line="252" w:lineRule="auto"/>
      <w:jc w:val="both"/>
    </w:pPr>
    <w:rPr>
      <w:rFonts w:ascii="Times New Roman" w:eastAsia="Times New Roman" w:hAnsi="Times New Roman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46CEBB5EF344DC808B77F816FA3A90"/>
        <w:category>
          <w:name w:val="Chung"/>
          <w:gallery w:val="placeholder"/>
        </w:category>
        <w:types>
          <w:type w:val="bbPlcHdr"/>
        </w:types>
        <w:behaviors>
          <w:behavior w:val="content"/>
        </w:behaviors>
        <w:guid w:val="{A714D890-B970-444F-9AFC-A63092808362}"/>
      </w:docPartPr>
      <w:docPartBody>
        <w:p w:rsidR="00F54A89" w:rsidRDefault="008B7BFF" w:rsidP="008B7BFF">
          <w:pPr>
            <w:pStyle w:val="FB46CEBB5EF344DC808B77F816FA3A90"/>
          </w:pPr>
          <w:r>
            <w:rPr>
              <w:rStyle w:val="VnbanChdanhsn"/>
            </w:rPr>
            <w:t>‹CCCD 03›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BFF"/>
    <w:rsid w:val="00093B0B"/>
    <w:rsid w:val="00203DE9"/>
    <w:rsid w:val="00372A6C"/>
    <w:rsid w:val="0058699C"/>
    <w:rsid w:val="00710315"/>
    <w:rsid w:val="008B7BFF"/>
    <w:rsid w:val="00A83C72"/>
    <w:rsid w:val="00EF6E06"/>
    <w:rsid w:val="00F54A89"/>
    <w:rsid w:val="00F9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VnbanChdanhsn">
    <w:name w:val="Placeholder Text"/>
    <w:basedOn w:val="Phngmcinhcuaoanvn"/>
    <w:uiPriority w:val="99"/>
    <w:semiHidden/>
    <w:rsid w:val="008B7BFF"/>
  </w:style>
  <w:style w:type="paragraph" w:customStyle="1" w:styleId="FB46CEBB5EF344DC808B77F816FA3A90">
    <w:name w:val="FB46CEBB5EF344DC808B77F816FA3A90"/>
    <w:rsid w:val="008B7B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Thao Da</cp:lastModifiedBy>
  <cp:revision>8</cp:revision>
  <dcterms:created xsi:type="dcterms:W3CDTF">2013-12-23T23:15:00Z</dcterms:created>
  <dcterms:modified xsi:type="dcterms:W3CDTF">2026-09-17T08:37:00Z</dcterms:modified>
  <cp:category/>
</cp:coreProperties>
</file>