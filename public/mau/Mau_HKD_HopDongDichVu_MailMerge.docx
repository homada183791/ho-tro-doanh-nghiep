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C7553F" w14:paraId="0B8D5714" w14:textId="77777777">
        <w:trPr>
          <w:jc w:val="center"/>
        </w:trPr>
        <w:tc>
          <w:tcPr>
            <w:tcW w:w="48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D21DB" w14:textId="77777777" w:rsidR="00C7553F" w:rsidRDefault="00000000">
            <w:pPr>
              <w:jc w:val="center"/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CTY_TEN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 xml:space="preserve">«CTY_TEN»</w:t>
            </w:r>
            <w:r>
              <w:rPr>
                <w:b/>
                <w:sz w:val="24"/>
              </w:rPr>
              <w:fldChar w:fldCharType="end"/>
            </w:r>
          </w:p>
          <w:p w14:paraId="1888BCEE" w14:textId="284422BE" w:rsidR="00C7553F" w:rsidRDefault="00000000">
            <w:pPr>
              <w:jc w:val="center"/>
            </w:pP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MERGEFIELD SO_HD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 xml:space="preserve">«SO_HD»</w:t>
            </w:r>
            <w:r>
              <w:rPr>
                <w:sz w:val="24"/>
              </w:rPr>
              <w:fldChar w:fldCharType="end"/>
            </w:r>
          </w:p>
        </w:tc>
        <w:tc>
          <w:tcPr>
            <w:tcW w:w="48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4BF4A" w14:textId="77777777" w:rsidR="00C7553F" w:rsidRDefault="00000000">
            <w:pPr>
              <w:jc w:val="center"/>
            </w:pPr>
            <w:r>
              <w:rPr>
                <w:b/>
                <w:sz w:val="24"/>
              </w:rPr>
              <w:t>CỘNG HÒA XÃ HỘI CHỦ NGHĨA VIỆT NAM</w:t>
            </w:r>
          </w:p>
          <w:p w14:paraId="26EB6901" w14:textId="77777777" w:rsidR="00C7553F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Độc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lập</w:t>
            </w:r>
            <w:proofErr w:type="spellEnd"/>
            <w:r>
              <w:rPr>
                <w:b/>
                <w:sz w:val="24"/>
              </w:rPr>
              <w:t xml:space="preserve"> - </w:t>
            </w:r>
            <w:proofErr w:type="spellStart"/>
            <w:r>
              <w:rPr>
                <w:b/>
                <w:sz w:val="24"/>
              </w:rPr>
              <w:t>Tự</w:t>
            </w:r>
            <w:proofErr w:type="spellEnd"/>
            <w:r>
              <w:rPr>
                <w:b/>
                <w:sz w:val="24"/>
              </w:rPr>
              <w:t xml:space="preserve"> do - </w:t>
            </w:r>
            <w:proofErr w:type="spellStart"/>
            <w:r>
              <w:rPr>
                <w:b/>
                <w:sz w:val="24"/>
              </w:rPr>
              <w:t>Hạnh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phúc</w:t>
            </w:r>
            <w:proofErr w:type="spellEnd"/>
          </w:p>
          <w:p w14:paraId="30280D27" w14:textId="77777777" w:rsidR="00C7553F" w:rsidRDefault="00000000">
            <w:pPr>
              <w:jc w:val="center"/>
            </w:pPr>
            <w:r>
              <w:rPr>
                <w:sz w:val="24"/>
              </w:rPr>
              <w:t>----------------</w:t>
            </w:r>
          </w:p>
        </w:tc>
      </w:tr>
    </w:tbl>
    <w:p w14:paraId="48525FCD" w14:textId="77777777" w:rsidR="00C7553F" w:rsidRDefault="00000000">
      <w:pPr>
        <w:spacing w:before="160"/>
        <w:jc w:val="center"/>
      </w:pPr>
      <w:r>
        <w:rPr>
          <w:b/>
          <w:sz w:val="32"/>
        </w:rPr>
        <w:t>HỢP ĐỒNG CUNG CẤP DỊCH VỤ</w:t>
      </w:r>
    </w:p>
    <w:p w14:paraId="1B320488" w14:textId="77777777" w:rsidR="00C7553F" w:rsidRDefault="00000000">
      <w:pPr>
        <w:jc w:val="center"/>
      </w:pPr>
      <w:r>
        <w:rPr>
          <w:b/>
          <w:sz w:val="28"/>
        </w:rPr>
        <w:t>THỰC HIỆN THỦ TỤC ĐĂNG KÝ HỘ KINH DOANH</w:t>
      </w:r>
    </w:p>
    <w:p w14:paraId="68E48CB3" w14:textId="67A4A28F" w:rsidR="00C7553F" w:rsidRDefault="00000000">
      <w:pPr>
        <w:jc w:val="center"/>
      </w:pPr>
      <w:r>
        <w:rPr>
          <w:i/>
          <w:sz w:val="24"/>
        </w:rPr>
        <w:t xml:space="preserve">(V/v: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lập</w:t>
      </w:r>
      <w:proofErr w:type="spellEnd"/>
      <w:r>
        <w:rPr>
          <w:i/>
          <w:sz w:val="24"/>
        </w:rPr>
        <w:t xml:space="preserve"> </w:t>
      </w:r>
      <w:r w:rsidR="00E01304">
        <w:rPr>
          <w:i/>
          <w:sz w:val="24"/>
        </w:rPr>
        <w:t>HKD</w:t>
      </w:r>
      <w:r>
        <w:rPr>
          <w:i/>
          <w:sz w:val="24"/>
          <w:lang w:val="vi-VN"/>
        </w:rPr>
        <w:t xml:space="preserve"> </w:t>
      </w:r>
      <w:r>
        <w:rPr>
          <w:i/>
          <w:sz w:val="24"/>
          <w:lang w:val="vi-VN"/>
        </w:rPr>
        <w:fldChar w:fldCharType="begin"/>
      </w:r>
      <w:r>
        <w:rPr>
          <w:i/>
          <w:sz w:val="24"/>
          <w:lang w:val="vi-VN"/>
        </w:rPr>
        <w:instrText xml:space="preserve"> MERGEFIELD TEN_HKD_RUT </w:instrText>
      </w:r>
      <w:r>
        <w:rPr>
          <w:i/>
          <w:sz w:val="24"/>
          <w:lang w:val="vi-VN"/>
        </w:rPr>
        <w:fldChar w:fldCharType="separate"/>
      </w:r>
      <w:r>
        <w:rPr>
          <w:i/>
          <w:sz w:val="24"/>
          <w:lang w:val="vi-VN"/>
        </w:rPr>
        <w:t xml:space="preserve">«TEN_HKD_RUT»</w:t>
      </w:r>
      <w:r>
        <w:rPr>
          <w:i/>
          <w:sz w:val="24"/>
          <w:lang w:val="vi-VN"/>
        </w:rPr>
        <w:fldChar w:fldCharType="end"/>
      </w:r>
      <w:r>
        <w:rPr>
          <w:i/>
          <w:sz w:val="24"/>
        </w:rPr>
        <w:t>)</w:t>
      </w:r>
    </w:p>
    <w:p w14:paraId="22F6B12E" w14:textId="77777777" w:rsidR="00C7553F" w:rsidRDefault="00000000">
      <w:pPr>
        <w:spacing w:after="0"/>
        <w:ind w:left="397" w:hanging="397"/>
      </w:pPr>
      <w:r>
        <w:t xml:space="preserve">- </w:t>
      </w: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2015;</w:t>
      </w:r>
    </w:p>
    <w:p w14:paraId="6CF7F8BE" w14:textId="77777777" w:rsidR="00C7553F" w:rsidRDefault="00000000">
      <w:pPr>
        <w:spacing w:after="0"/>
        <w:ind w:left="397" w:hanging="397"/>
      </w:pPr>
      <w:r>
        <w:t xml:space="preserve">- </w:t>
      </w: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168/2025/NĐ-CP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30/6/2025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bổ</w:t>
      </w:r>
      <w:proofErr w:type="spellEnd"/>
      <w:r>
        <w:rPr>
          <w:i/>
        </w:rPr>
        <w:t xml:space="preserve"> sung </w:t>
      </w:r>
      <w:proofErr w:type="spellStart"/>
      <w:r>
        <w:rPr>
          <w:i/>
        </w:rPr>
        <w:t>bởi</w:t>
      </w:r>
      <w:proofErr w:type="spellEnd"/>
      <w:r>
        <w:rPr>
          <w:i/>
        </w:rPr>
        <w:t xml:space="preserve"> Nghị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296/2026/NĐ-CP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23/7/2026;</w:t>
      </w:r>
    </w:p>
    <w:p w14:paraId="000E725C" w14:textId="77777777" w:rsidR="00C7553F" w:rsidRDefault="00000000">
      <w:pPr>
        <w:spacing w:after="0"/>
        <w:ind w:left="397" w:hanging="397"/>
      </w:pPr>
      <w:r>
        <w:t xml:space="preserve">- </w:t>
      </w: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B.</w:t>
      </w:r>
    </w:p>
    <w:p w14:paraId="4545E519" w14:textId="5FBF1537" w:rsidR="00C7553F" w:rsidRDefault="00000000">
      <w:pPr>
        <w:ind w:firstLine="397"/>
      </w:pPr>
      <w:proofErr w:type="spellStart"/>
      <w:r>
        <w:t>Hôm</w:t>
      </w:r>
      <w:proofErr w:type="spellEnd"/>
      <w:r>
        <w:t xml:space="preserve"> nay, </w:t>
      </w:r>
      <w:proofErr w:type="spellStart"/>
      <w:r>
        <w:t xml:space="preserve">ngày </w:t>
      </w:r>
      <w:r>
        <w:fldChar w:fldCharType="begin"/>
      </w:r>
      <w:r>
        <w:instrText xml:space="preserve"> MERGEFIELD NGAY </w:instrText>
      </w:r>
      <w:r>
        <w:fldChar w:fldCharType="separate"/>
      </w:r>
      <w:r>
        <w:t xml:space="preserve">«NGAY»</w:t>
      </w:r>
      <w:r>
        <w:fldChar w:fldCharType="end"/>
      </w:r>
      <w:r>
        <w:t xml:space="preserve"> tháng </w:t>
      </w:r>
      <w:r>
        <w:fldChar w:fldCharType="begin"/>
      </w:r>
      <w:r>
        <w:instrText xml:space="preserve"> MERGEFIELD THANG </w:instrText>
      </w:r>
      <w:r>
        <w:fldChar w:fldCharType="separate"/>
      </w:r>
      <w:r>
        <w:t xml:space="preserve">«THANG»</w:t>
      </w:r>
      <w:r>
        <w:fldChar w:fldCharType="end"/>
      </w:r>
      <w:r>
        <w:t xml:space="preserve"> năm </w:t>
      </w:r>
      <w:r>
        <w:fldChar w:fldCharType="begin"/>
      </w:r>
      <w:r>
        <w:instrText xml:space="preserve"> MERGEFIELD NAM </w:instrText>
      </w:r>
      <w:r>
        <w:fldChar w:fldCharType="separate"/>
      </w:r>
      <w:r>
        <w:t xml:space="preserve">«NAM»</w:t>
      </w:r>
      <w:r>
        <w:fldChar w:fldCharType="end"/>
      </w:r>
      <w:r>
        <w:t xml:space="preserve">, </w:t>
      </w:r>
      <w:proofErr w:type="spellEnd"/>
      <w:proofErr w:type="spellStart"/>
      <w:proofErr w:type="spellEnd"/>
      <w:proofErr w:type="spellStart"/>
      <w:proofErr w:type="spellEnd"/>
      <w:proofErr w:type="spellStart"/>
      <w:r>
        <w:t>tại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572DA55" w14:textId="77777777" w:rsidR="00C7553F" w:rsidRDefault="00000000">
      <w:r>
        <w:rPr>
          <w:b/>
        </w:rPr>
        <w:t>BÊN SỬ DỤNG DỊCH VỤ (BÊN A):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C7553F" w14:paraId="750771B7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EC5B9" w14:textId="77777777" w:rsidR="00C7553F" w:rsidRDefault="00000000">
            <w:proofErr w:type="spellStart"/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CHU_XUNG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«CHU_XUNG»</w:t>
            </w:r>
            <w:r>
              <w:rPr>
                <w:b/>
              </w:rPr>
              <w:fldChar w:fldCharType="end"/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411B1" w14:textId="6F3608C6" w:rsidR="00C7553F" w:rsidRPr="00E01304" w:rsidRDefault="00E01304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  <w:lang w:val="vi-VN"/>
              </w:rPr>
              <w:fldChar w:fldCharType="begin"/>
            </w:r>
            <w:r>
              <w:rPr>
                <w:b/>
                <w:bCs/>
                <w:szCs w:val="26"/>
                <w:lang w:val="vi-VN"/>
              </w:rPr>
              <w:instrText xml:space="preserve"> MERGEFIELD CHU_TEN </w:instrText>
            </w:r>
            <w:r>
              <w:rPr>
                <w:b/>
                <w:bCs/>
                <w:szCs w:val="26"/>
                <w:lang w:val="vi-VN"/>
              </w:rPr>
              <w:fldChar w:fldCharType="separate"/>
            </w:r>
            <w:r>
              <w:rPr>
                <w:b/>
                <w:bCs/>
                <w:szCs w:val="26"/>
                <w:lang w:val="vi-VN"/>
              </w:rPr>
              <w:t xml:space="preserve">«CHU_TEN»</w:t>
            </w:r>
            <w:r>
              <w:rPr>
                <w:b/>
                <w:bCs/>
                <w:szCs w:val="26"/>
                <w:lang w:val="vi-VN"/>
              </w:rPr>
              <w:fldChar w:fldCharType="end"/>
            </w:r>
          </w:p>
        </w:tc>
      </w:tr>
      <w:tr w:rsidR="00C7553F" w14:paraId="53287317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25F15" w14:textId="77777777" w:rsidR="00C7553F" w:rsidRDefault="00000000">
            <w:proofErr w:type="spellStart"/>
            <w:r>
              <w:rPr>
                <w:b/>
              </w:rPr>
              <w:t>Ngày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68E29" w14:textId="6B9D69F2" w:rsidR="00C7553F" w:rsidRPr="00E01304" w:rsidRDefault="00E01304">
            <w:pPr>
              <w:rPr>
                <w:szCs w:val="26"/>
              </w:rPr>
            </w:pPr>
            <w:r>
              <w:rPr>
                <w:szCs w:val="26"/>
                <w:lang w:val="vi-VN"/>
              </w:rPr>
              <w:fldChar w:fldCharType="begin"/>
            </w:r>
            <w:r>
              <w:rPr>
                <w:szCs w:val="26"/>
                <w:lang w:val="vi-VN"/>
              </w:rPr>
              <w:instrText xml:space="preserve"> MERGEFIELD CHU_SINH_NGAY </w:instrText>
            </w:r>
            <w:r>
              <w:rPr>
                <w:szCs w:val="26"/>
                <w:lang w:val="vi-VN"/>
              </w:rPr>
              <w:fldChar w:fldCharType="separate"/>
            </w:r>
            <w:r>
              <w:rPr>
                <w:szCs w:val="26"/>
                <w:lang w:val="vi-VN"/>
              </w:rPr>
              <w:t xml:space="preserve">«CHU_SINH_NGAY»</w:t>
            </w:r>
            <w:r>
              <w:rPr>
                <w:szCs w:val="26"/>
                <w:lang w:val="vi-VN"/>
              </w:rPr>
              <w:fldChar w:fldCharType="end"/>
            </w:r>
          </w:p>
        </w:tc>
      </w:tr>
      <w:tr w:rsidR="00C7553F" w14:paraId="4846583B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41C09" w14:textId="77777777" w:rsidR="00C7553F" w:rsidRDefault="00000000"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định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46793" w14:textId="181AB7E5" w:rsidR="00C7553F" w:rsidRPr="00E01304" w:rsidRDefault="00E01304">
            <w:pPr>
              <w:rPr>
                <w:szCs w:val="26"/>
              </w:rPr>
            </w:pPr>
            <w:r>
              <w:rPr>
                <w:szCs w:val="26"/>
                <w:lang w:val="vi-VN"/>
              </w:rPr>
              <w:fldChar w:fldCharType="begin"/>
            </w:r>
            <w:r>
              <w:rPr>
                <w:szCs w:val="26"/>
                <w:lang w:val="vi-VN"/>
              </w:rPr>
              <w:instrText xml:space="preserve"> MERGEFIELD CHU_SO_DD </w:instrText>
            </w:r>
            <w:r>
              <w:rPr>
                <w:szCs w:val="26"/>
                <w:lang w:val="vi-VN"/>
              </w:rPr>
              <w:fldChar w:fldCharType="separate"/>
            </w:r>
            <w:r>
              <w:rPr>
                <w:szCs w:val="26"/>
                <w:lang w:val="vi-VN"/>
              </w:rPr>
              <w:t xml:space="preserve">«CHU_SO_DD»</w:t>
            </w:r>
            <w:r>
              <w:rPr>
                <w:szCs w:val="26"/>
                <w:lang w:val="vi-VN"/>
              </w:rPr>
              <w:fldChar w:fldCharType="end"/>
            </w:r>
          </w:p>
        </w:tc>
      </w:tr>
      <w:tr w:rsidR="00C7553F" w:rsidRPr="00E01304" w14:paraId="79E94940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3A381" w14:textId="77777777" w:rsidR="00C7553F" w:rsidRDefault="00000000"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lạc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45E0E" w14:textId="2F1FAAC9" w:rsidR="00C7553F" w:rsidRPr="00E01304" w:rsidRDefault="00E01304" w:rsidP="00E01304">
            <w:pPr>
              <w:spacing w:before="120" w:after="120" w:line="259" w:lineRule="auto"/>
              <w:rPr>
                <w:szCs w:val="26"/>
                <w:lang w:val="vi-VN"/>
              </w:rPr>
            </w:pPr>
            <w:r>
              <w:rPr>
                <w:spacing w:val="-8"/>
                <w:szCs w:val="26"/>
                <w:lang w:val="vi-VN"/>
              </w:rPr>
              <w:fldChar w:fldCharType="begin"/>
            </w:r>
            <w:r>
              <w:rPr>
                <w:spacing w:val="-8"/>
                <w:szCs w:val="26"/>
                <w:lang w:val="vi-VN"/>
              </w:rPr>
              <w:instrText xml:space="preserve"> MERGEFIELD CHU_DIA_CHI </w:instrText>
            </w:r>
            <w:r>
              <w:rPr>
                <w:spacing w:val="-8"/>
                <w:szCs w:val="26"/>
                <w:lang w:val="vi-VN"/>
              </w:rPr>
              <w:fldChar w:fldCharType="separate"/>
            </w:r>
            <w:r>
              <w:rPr>
                <w:spacing w:val="-8"/>
                <w:szCs w:val="26"/>
                <w:lang w:val="vi-VN"/>
              </w:rPr>
              <w:t xml:space="preserve">«CHU_DIA_CHI»</w:t>
            </w:r>
            <w:r>
              <w:rPr>
                <w:spacing w:val="-8"/>
                <w:szCs w:val="26"/>
                <w:lang w:val="vi-VN"/>
              </w:rPr>
              <w:fldChar w:fldCharType="end"/>
            </w:r>
          </w:p>
        </w:tc>
      </w:tr>
      <w:tr w:rsidR="00C7553F" w14:paraId="49D3D2E2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C1A5C" w14:textId="77777777" w:rsidR="00C7553F" w:rsidRDefault="00000000"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thoại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BE382" w14:textId="28BE3178" w:rsidR="00C7553F" w:rsidRPr="00E01304" w:rsidRDefault="00E01304">
            <w:pPr>
              <w:rPr>
                <w:szCs w:val="26"/>
              </w:rPr>
            </w:pPr>
            <w:r>
              <w:rPr>
                <w:szCs w:val="26"/>
                <w:lang w:val="vi-VN"/>
              </w:rPr>
              <w:fldChar w:fldCharType="begin"/>
            </w:r>
            <w:r>
              <w:rPr>
                <w:szCs w:val="26"/>
                <w:lang w:val="vi-VN"/>
              </w:rPr>
              <w:instrText xml:space="preserve"> MERGEFIELD CHU_SDT </w:instrText>
            </w:r>
            <w:r>
              <w:rPr>
                <w:szCs w:val="26"/>
                <w:lang w:val="vi-VN"/>
              </w:rPr>
              <w:fldChar w:fldCharType="separate"/>
            </w:r>
            <w:r>
              <w:rPr>
                <w:szCs w:val="26"/>
                <w:lang w:val="vi-VN"/>
              </w:rPr>
              <w:t xml:space="preserve">«CHU_SDT»</w:t>
            </w:r>
            <w:r>
              <w:rPr>
                <w:szCs w:val="26"/>
                <w:lang w:val="vi-VN"/>
              </w:rPr>
              <w:fldChar w:fldCharType="end"/>
            </w:r>
            <w:r>
              <w:rPr>
                <w:szCs w:val="26"/>
                <w:lang w:val="vi-VN"/>
              </w:rPr>
              <w:t xml:space="preserve">   </w:t>
            </w:r>
          </w:p>
        </w:tc>
      </w:tr>
      <w:tr w:rsidR="00C7553F" w14:paraId="68E10262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E0E14" w14:textId="77777777" w:rsidR="00C7553F" w:rsidRDefault="00000000">
            <w:proofErr w:type="spellStart"/>
            <w:r>
              <w:rPr>
                <w:b/>
              </w:rPr>
              <w:t>Tư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EF745" w14:textId="4B999C18" w:rsidR="00C7553F" w:rsidRPr="00E01304" w:rsidRDefault="00000000">
            <w:pPr>
              <w:rPr>
                <w:szCs w:val="26"/>
                <w:lang w:val="vi-VN"/>
              </w:rPr>
            </w:pPr>
            <w:proofErr w:type="spellStart"/>
            <w:r w:rsidRPr="00E01304">
              <w:rPr>
                <w:szCs w:val="26"/>
              </w:rPr>
              <w:t>Người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đề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nghị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đăng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ký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thành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lập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và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dự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kiến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làm</w:t>
            </w:r>
            <w:proofErr w:type="spellEnd"/>
            <w:r w:rsidRPr="00E01304">
              <w:rPr>
                <w:szCs w:val="26"/>
              </w:rPr>
              <w:t xml:space="preserve"> </w:t>
            </w:r>
            <w:proofErr w:type="spellStart"/>
            <w:r w:rsidRPr="00E01304">
              <w:rPr>
                <w:szCs w:val="26"/>
              </w:rPr>
              <w:t>chủ</w:t>
            </w:r>
            <w:proofErr w:type="spellEnd"/>
            <w:r w:rsidRPr="00E01304">
              <w:rPr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fldChar w:fldCharType="begin"/>
            </w:r>
            <w:r>
              <w:rPr>
                <w:b/>
                <w:bCs/>
                <w:szCs w:val="26"/>
              </w:rPr>
              <w:instrText xml:space="preserve"> MERGEFIELD TEN_HKD </w:instrText>
            </w:r>
            <w:r>
              <w:rPr>
                <w:b/>
                <w:bCs/>
                <w:szCs w:val="26"/>
              </w:rPr>
              <w:fldChar w:fldCharType="separate"/>
            </w:r>
            <w:r>
              <w:rPr>
                <w:b/>
                <w:bCs/>
                <w:szCs w:val="26"/>
              </w:rPr>
              <w:t xml:space="preserve">«TEN_HKD»</w:t>
            </w:r>
            <w:r>
              <w:rPr>
                <w:b/>
                <w:bCs/>
                <w:szCs w:val="26"/>
              </w:rPr>
              <w:fldChar w:fldCharType="end"/>
            </w:r>
          </w:p>
        </w:tc>
      </w:tr>
    </w:tbl>
    <w:p w14:paraId="1B254E3C" w14:textId="77777777" w:rsidR="00C7553F" w:rsidRDefault="00000000">
      <w:pPr>
        <w:spacing w:before="100"/>
      </w:pPr>
      <w:r>
        <w:rPr>
          <w:b/>
        </w:rPr>
        <w:t>BÊN CUNG CẤP DỊCH VỤ (BÊN B):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C7553F" w14:paraId="37A7F202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7051B" w14:textId="77777777" w:rsidR="00C7553F" w:rsidRDefault="00000000"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doanh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nghiệp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B7DDA" w14:textId="77777777" w:rsidR="00C7553F" w:rsidRPr="000120C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CTY_TEN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 xml:space="preserve">«CTY_TEN»</w:t>
            </w:r>
            <w:r>
              <w:rPr>
                <w:b/>
                <w:bCs/>
              </w:rPr>
              <w:fldChar w:fldCharType="end"/>
            </w:r>
          </w:p>
        </w:tc>
      </w:tr>
      <w:tr w:rsidR="00C7553F" w14:paraId="52B8CDCB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C058D" w14:textId="77777777" w:rsidR="00C7553F" w:rsidRDefault="00000000"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doanh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nghiệp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DCF5C" w14:textId="77777777" w:rsidR="00C7553F" w:rsidRDefault="00000000">
            <w:r>
              <w:fldChar w:fldCharType="begin"/>
            </w:r>
            <w:r>
              <w:instrText xml:space="preserve"> MERGEFIELD CTY_MST </w:instrText>
            </w:r>
            <w:r>
              <w:fldChar w:fldCharType="separate"/>
            </w:r>
            <w:r>
              <w:t xml:space="preserve">«CTY_MST»</w:t>
            </w:r>
            <w:r>
              <w:fldChar w:fldCharType="end"/>
            </w:r>
          </w:p>
        </w:tc>
      </w:tr>
      <w:tr w:rsidR="00C7553F" w14:paraId="23B75C00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BC8A1" w14:textId="77777777" w:rsidR="00C7553F" w:rsidRDefault="00000000"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sở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C80D6" w14:textId="77777777" w:rsidR="00C7553F" w:rsidRDefault="00000000">
            <w:r>
              <w:fldChar w:fldCharType="begin"/>
            </w:r>
            <w:r>
              <w:instrText xml:space="preserve"> MERGEFIELD CTY_DIA_CHI </w:instrText>
            </w:r>
            <w:r>
              <w:fldChar w:fldCharType="separate"/>
            </w:r>
            <w:r>
              <w:t xml:space="preserve">«CTY_DIA_CHI»</w:t>
            </w:r>
            <w:r>
              <w:fldChar w:fldCharType="end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C7553F" w14:paraId="4E9C9356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11FB3" w14:textId="77777777" w:rsidR="00C7553F" w:rsidRDefault="00000000">
            <w:proofErr w:type="spellStart"/>
            <w:r>
              <w:rPr>
                <w:b/>
              </w:rPr>
              <w:lastRenderedPageBreak/>
              <w:t>Đại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9FC9A" w14:textId="77777777" w:rsidR="00C7553F" w:rsidRDefault="00000000">
            <w:proofErr w:type="spellStart"/>
            <w:r>
              <w:t>Ông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CTY_GD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 xml:space="preserve">«CTY_GD»</w:t>
            </w:r>
            <w:r>
              <w:rPr>
                <w:b/>
                <w:bCs/>
              </w:rPr>
              <w:fldChar w:fldCharType="end"/>
            </w:r>
          </w:p>
        </w:tc>
      </w:tr>
      <w:tr w:rsidR="00C7553F" w14:paraId="4FB279AB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D1997" w14:textId="77777777" w:rsidR="00C7553F" w:rsidRDefault="00000000"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danh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B9D68" w14:textId="77777777" w:rsidR="00C7553F" w:rsidRDefault="00000000"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-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</w:p>
        </w:tc>
      </w:tr>
      <w:tr w:rsidR="00C7553F" w14:paraId="601F318B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27BA0" w14:textId="77777777" w:rsidR="00C7553F" w:rsidRDefault="00000000"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thoại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D6F2F" w14:textId="77777777" w:rsidR="00C7553F" w:rsidRDefault="00000000">
            <w:r>
              <w:fldChar w:fldCharType="begin"/>
            </w:r>
            <w:r>
              <w:instrText xml:space="preserve"> MERGEFIELD CTY_SDT </w:instrText>
            </w:r>
            <w:r>
              <w:fldChar w:fldCharType="separate"/>
            </w:r>
            <w:r>
              <w:t xml:space="preserve">«CTY_SDT»</w:t>
            </w:r>
            <w:r>
              <w:fldChar w:fldCharType="end"/>
            </w:r>
          </w:p>
        </w:tc>
      </w:tr>
    </w:tbl>
    <w:p w14:paraId="27BC88AD" w14:textId="77777777" w:rsidR="00C7553F" w:rsidRDefault="00000000">
      <w:pPr>
        <w:spacing w:after="0"/>
        <w:ind w:firstLine="397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6D40CE6" w14:textId="77777777" w:rsidR="00C7553F" w:rsidRDefault="00000000">
      <w:pPr>
        <w:keepNext/>
        <w:spacing w:before="140" w:after="60"/>
      </w:pPr>
      <w:r>
        <w:rPr>
          <w:b/>
        </w:rPr>
        <w:t>ĐIỀU 1. PHẠM VI VÀ NỘI DUNG DỊCH VỤ</w:t>
      </w:r>
    </w:p>
    <w:p w14:paraId="0FFF81F0" w14:textId="02F677EE" w:rsidR="00C7553F" w:rsidRDefault="00000000" w:rsidP="009A1CEE">
      <w:pPr>
        <w:spacing w:after="20"/>
      </w:pPr>
      <w:r>
        <w:t xml:space="preserve">1.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TEN_HKD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«TEN_HKD»</w:t>
      </w:r>
      <w:r>
        <w:rPr>
          <w:b/>
          <w:bCs/>
        </w:rPr>
        <w:fldChar w:fldCharType="end"/>
      </w:r>
      <w:r>
        <w:t>.</w:t>
      </w:r>
    </w:p>
    <w:p w14:paraId="5828985F" w14:textId="77777777" w:rsidR="00C7553F" w:rsidRDefault="00000000" w:rsidP="009A1CEE">
      <w:pPr>
        <w:spacing w:after="20"/>
      </w:pPr>
      <w:r>
        <w:t xml:space="preserve">2.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286A5997" w14:textId="6AE78615" w:rsidR="00C7553F" w:rsidRDefault="00000000" w:rsidP="009A1CEE">
      <w:pPr>
        <w:spacing w:after="20"/>
      </w:pPr>
      <w:r>
        <w:t xml:space="preserve">3.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sung;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>;</w:t>
      </w:r>
      <w:r w:rsidR="000120C4">
        <w:t xml:space="preserve"> </w:t>
      </w:r>
      <w:proofErr w:type="spellStart"/>
      <w:r w:rsidR="000120C4">
        <w:t>ký</w:t>
      </w:r>
      <w:proofErr w:type="spellEnd"/>
      <w:r w:rsidR="000120C4">
        <w:t xml:space="preserve"> </w:t>
      </w:r>
      <w:proofErr w:type="spellStart"/>
      <w:r w:rsidR="000120C4"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2FBD0F9" w14:textId="77777777" w:rsidR="00C7553F" w:rsidRDefault="00000000" w:rsidP="009A1CEE">
      <w:pPr>
        <w:spacing w:after="20"/>
      </w:pPr>
      <w:r>
        <w:t xml:space="preserve">4.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/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618C8F23" w14:textId="77777777" w:rsidR="00C7553F" w:rsidRDefault="00000000" w:rsidP="009A1CEE">
      <w:pPr>
        <w:spacing w:after="20"/>
      </w:pPr>
      <w:r>
        <w:t xml:space="preserve">5.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85C11C5" w14:textId="77777777" w:rsidR="00C7553F" w:rsidRDefault="00000000" w:rsidP="009A1CEE">
      <w:pPr>
        <w:spacing w:after="20"/>
      </w:pPr>
      <w:r>
        <w:t xml:space="preserve">6.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con,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2F22AD86" w14:textId="77777777" w:rsidR="00C7553F" w:rsidRDefault="00000000">
      <w:pPr>
        <w:keepNext/>
        <w:spacing w:before="140" w:after="60"/>
      </w:pPr>
      <w:r>
        <w:rPr>
          <w:b/>
        </w:rPr>
        <w:t>ĐIỀU 2. TÀI LIỆU, THÔNG TIN VÀ PHỐI HỢP THỰC HIỆN</w:t>
      </w:r>
    </w:p>
    <w:p w14:paraId="6067CA4A" w14:textId="77777777" w:rsidR="00C7553F" w:rsidRDefault="00000000" w:rsidP="009A1CEE">
      <w:pPr>
        <w:spacing w:after="20"/>
      </w:pPr>
      <w:r>
        <w:t xml:space="preserve">1.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8C86635" w14:textId="77777777" w:rsidR="00C7553F" w:rsidRDefault="00000000" w:rsidP="009A1CEE">
      <w:pPr>
        <w:spacing w:after="20"/>
      </w:pPr>
      <w:r>
        <w:t xml:space="preserve">2.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B05B342" w14:textId="77777777" w:rsidR="00C7553F" w:rsidRDefault="00000000" w:rsidP="009A1CEE">
      <w:pPr>
        <w:spacing w:after="20"/>
      </w:pPr>
      <w:r>
        <w:lastRenderedPageBreak/>
        <w:t xml:space="preserve">3.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bổ</w:t>
      </w:r>
      <w:proofErr w:type="spellEnd"/>
      <w:r>
        <w:t xml:space="preserve"> sung,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/tin </w:t>
      </w:r>
      <w:proofErr w:type="spellStart"/>
      <w:r>
        <w:t>nhắn</w:t>
      </w:r>
      <w:proofErr w:type="spellEnd"/>
      <w:r>
        <w:t>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74BAA0B2" w14:textId="77777777" w:rsidR="00C7553F" w:rsidRDefault="00000000" w:rsidP="009A1CEE">
      <w:pPr>
        <w:spacing w:after="20"/>
      </w:pPr>
      <w:r>
        <w:t xml:space="preserve">4.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gramStart"/>
      <w:r>
        <w:t>do</w:t>
      </w:r>
      <w:proofErr w:type="gram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36B3D5EF" w14:textId="77777777" w:rsidR="00C7553F" w:rsidRDefault="00000000">
      <w:pPr>
        <w:keepNext/>
        <w:spacing w:before="140" w:after="60"/>
      </w:pPr>
      <w:r>
        <w:rPr>
          <w:b/>
        </w:rPr>
        <w:t>ĐIỀU 3. CHI PHÍ THỰC HIỆN DỊCH VỤ</w:t>
      </w:r>
    </w:p>
    <w:p w14:paraId="2C2302AC" w14:textId="77777777" w:rsidR="00C7553F" w:rsidRDefault="00000000" w:rsidP="009A1CEE">
      <w:pPr>
        <w:spacing w:after="20"/>
      </w:pPr>
      <w:r>
        <w:t xml:space="preserve">1.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62A59F3" w14:textId="77777777" w:rsidR="00C7553F" w:rsidRDefault="00000000" w:rsidP="009A1CEE">
      <w:pPr>
        <w:spacing w:after="20"/>
      </w:pPr>
      <w:r>
        <w:t xml:space="preserve">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31C99479" w14:textId="77777777" w:rsidR="00C7553F" w:rsidRDefault="00000000" w:rsidP="009A1CEE">
      <w:pPr>
        <w:spacing w:after="20"/>
      </w:pPr>
      <w:r>
        <w:t xml:space="preserve">3.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D51AD97" w14:textId="77777777" w:rsidR="00C7553F" w:rsidRDefault="00000000" w:rsidP="009A1CEE">
      <w:pPr>
        <w:spacing w:after="20"/>
      </w:pPr>
      <w:r>
        <w:t xml:space="preserve">4.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17D4635" w14:textId="77777777" w:rsidR="00C7553F" w:rsidRDefault="00000000">
      <w:pPr>
        <w:keepNext/>
        <w:spacing w:before="140" w:after="60"/>
      </w:pPr>
      <w:r>
        <w:rPr>
          <w:b/>
        </w:rPr>
        <w:t>ĐIỀU 4. THỜI HẠN THỰC HIỆN</w:t>
      </w:r>
    </w:p>
    <w:p w14:paraId="1DFB3C9E" w14:textId="77777777" w:rsidR="00C7553F" w:rsidRDefault="00000000" w:rsidP="009A1CEE">
      <w:pPr>
        <w:spacing w:after="20"/>
      </w:pPr>
      <w:r>
        <w:t xml:space="preserve">1.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4A513950" w14:textId="77777777" w:rsidR="00C7553F" w:rsidRDefault="00000000" w:rsidP="009A1CEE">
      <w:pPr>
        <w:spacing w:after="20"/>
      </w:pPr>
      <w:r>
        <w:t xml:space="preserve">2.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29108995" w14:textId="77777777" w:rsidR="00C7553F" w:rsidRDefault="00000000">
      <w:pPr>
        <w:keepNext/>
        <w:spacing w:before="140" w:after="60"/>
      </w:pPr>
      <w:r>
        <w:rPr>
          <w:b/>
        </w:rPr>
        <w:t>ĐIỀU 5. QUYỀN VÀ NGHĨA VỤ CỦA BÊN A</w:t>
      </w:r>
    </w:p>
    <w:p w14:paraId="7A7AD298" w14:textId="77777777" w:rsidR="00C7553F" w:rsidRDefault="00000000" w:rsidP="009A1CEE">
      <w:pPr>
        <w:spacing w:after="20"/>
      </w:pPr>
      <w:r>
        <w:t xml:space="preserve">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4EE1DA2" w14:textId="77777777" w:rsidR="00C7553F" w:rsidRDefault="00000000" w:rsidP="009A1CEE">
      <w:pPr>
        <w:spacing w:after="20"/>
      </w:pPr>
      <w:r>
        <w:t xml:space="preserve">2.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tin;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4DF3B8FA" w14:textId="77777777" w:rsidR="00C7553F" w:rsidRDefault="00000000" w:rsidP="009A1CEE">
      <w:pPr>
        <w:spacing w:after="20"/>
      </w:pPr>
      <w:r>
        <w:t xml:space="preserve">3.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3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A0C2298" w14:textId="77777777" w:rsidR="00C7553F" w:rsidRDefault="00000000" w:rsidP="009A1CEE">
      <w:pPr>
        <w:spacing w:after="20"/>
      </w:pPr>
      <w:r>
        <w:t xml:space="preserve">4.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5E97D78A" w14:textId="77777777" w:rsidR="00C7553F" w:rsidRDefault="00000000" w:rsidP="009A1CEE">
      <w:pPr>
        <w:spacing w:after="20"/>
      </w:pPr>
      <w:r>
        <w:t xml:space="preserve">5.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0234BD6D" w14:textId="77777777" w:rsidR="00C7553F" w:rsidRDefault="00000000">
      <w:pPr>
        <w:keepNext/>
        <w:spacing w:before="140" w:after="60"/>
      </w:pPr>
      <w:r>
        <w:rPr>
          <w:b/>
        </w:rPr>
        <w:lastRenderedPageBreak/>
        <w:t>ĐIỀU 6. QUYỀN VÀ NGHĨA VỤ CỦA BÊN B</w:t>
      </w:r>
    </w:p>
    <w:p w14:paraId="3C53AE7A" w14:textId="77777777" w:rsidR="00C7553F" w:rsidRDefault="00000000" w:rsidP="009A1CEE">
      <w:pPr>
        <w:spacing w:after="20"/>
      </w:pPr>
      <w:r>
        <w:t xml:space="preserve">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1595AC8" w14:textId="77777777" w:rsidR="00C7553F" w:rsidRDefault="00000000" w:rsidP="009A1CEE">
      <w:pPr>
        <w:spacing w:after="20"/>
      </w:pPr>
      <w:r>
        <w:t xml:space="preserve">2.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0BFCA10C" w14:textId="77777777" w:rsidR="00C7553F" w:rsidRDefault="00000000" w:rsidP="009A1CEE">
      <w:pPr>
        <w:spacing w:after="20"/>
      </w:pPr>
      <w:r>
        <w:t xml:space="preserve">3.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5BAFC88" w14:textId="77777777" w:rsidR="00C7553F" w:rsidRDefault="00000000" w:rsidP="009A1CEE">
      <w:pPr>
        <w:spacing w:after="20"/>
      </w:pPr>
      <w:r>
        <w:t xml:space="preserve">4.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đồng</w:t>
      </w:r>
      <w:proofErr w:type="spellEnd"/>
      <w:r>
        <w:t xml:space="preserve"> ý.</w:t>
      </w:r>
    </w:p>
    <w:p w14:paraId="2176EFEF" w14:textId="77777777" w:rsidR="00C7553F" w:rsidRDefault="00000000" w:rsidP="009A1CEE">
      <w:pPr>
        <w:spacing w:after="20"/>
      </w:pPr>
      <w:r>
        <w:t xml:space="preserve">5.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ADF677B" w14:textId="77777777" w:rsidR="00C7553F" w:rsidRDefault="00000000" w:rsidP="009A1CEE">
      <w:pPr>
        <w:spacing w:after="20"/>
      </w:pPr>
      <w:r>
        <w:t xml:space="preserve">6.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1791DAB7" w14:textId="77777777" w:rsidR="00C7553F" w:rsidRDefault="00000000">
      <w:pPr>
        <w:keepNext/>
        <w:spacing w:before="140" w:after="60"/>
      </w:pPr>
      <w:r>
        <w:rPr>
          <w:b/>
        </w:rPr>
        <w:t>ĐIỀU 7. TRÁCH NHIỆM VÀ GIỚI HẠN TRÁCH NHIỆM</w:t>
      </w:r>
    </w:p>
    <w:p w14:paraId="518049DD" w14:textId="77777777" w:rsidR="00C7553F" w:rsidRDefault="00000000" w:rsidP="009A1CEE">
      <w:pPr>
        <w:spacing w:after="20"/>
      </w:pPr>
      <w:r>
        <w:t xml:space="preserve">1.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gramStart"/>
      <w:r>
        <w:t>do</w:t>
      </w:r>
      <w:proofErr w:type="gram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419E83A5" w14:textId="77777777" w:rsidR="00C7553F" w:rsidRDefault="00000000" w:rsidP="009A1CEE">
      <w:pPr>
        <w:spacing w:after="20"/>
      </w:pPr>
      <w:r>
        <w:t xml:space="preserve">2.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do </w:t>
      </w:r>
      <w:proofErr w:type="spellStart"/>
      <w:r>
        <w:t>thông</w:t>
      </w:r>
      <w:proofErr w:type="spellEnd"/>
      <w:r>
        <w:t xml:space="preserve"> tin/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do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/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792D1B0B" w14:textId="77777777" w:rsidR="00C7553F" w:rsidRDefault="00000000" w:rsidP="009A1CEE">
      <w:pPr>
        <w:spacing w:after="20"/>
      </w:pPr>
      <w:r>
        <w:t xml:space="preserve">3.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đồng</w:t>
      </w:r>
      <w:proofErr w:type="spellEnd"/>
      <w:r>
        <w:t xml:space="preserve"> ý.</w:t>
      </w:r>
    </w:p>
    <w:p w14:paraId="5273677C" w14:textId="77777777" w:rsidR="00C7553F" w:rsidRDefault="00000000">
      <w:pPr>
        <w:keepNext/>
        <w:spacing w:before="140" w:after="60"/>
      </w:pPr>
      <w:r>
        <w:rPr>
          <w:b/>
        </w:rPr>
        <w:t>ĐIỀU 8. CHẤM DỨT HỢP ĐỒNG</w:t>
      </w:r>
    </w:p>
    <w:p w14:paraId="3055EEDE" w14:textId="77777777" w:rsidR="00C7553F" w:rsidRDefault="00000000" w:rsidP="009A1CEE">
      <w:pPr>
        <w:spacing w:after="20"/>
      </w:pPr>
      <w:r>
        <w:t xml:space="preserve">1.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6BB986EC" w14:textId="77777777" w:rsidR="00C7553F" w:rsidRDefault="00000000" w:rsidP="009A1CEE">
      <w:pPr>
        <w:spacing w:after="20"/>
      </w:pPr>
      <w:r>
        <w:t xml:space="preserve">2. Khi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477A087D" w14:textId="77777777" w:rsidR="00C7553F" w:rsidRDefault="00000000">
      <w:pPr>
        <w:keepNext/>
        <w:spacing w:before="140" w:after="60"/>
      </w:pPr>
      <w:r>
        <w:rPr>
          <w:b/>
        </w:rPr>
        <w:lastRenderedPageBreak/>
        <w:t>ĐIỀU 9. GIẢI QUYẾT TRANH CHẤP</w:t>
      </w:r>
    </w:p>
    <w:p w14:paraId="2FA48DE2" w14:textId="77777777" w:rsidR="00C7553F" w:rsidRDefault="00000000" w:rsidP="009A1CEE">
      <w:pPr>
        <w:spacing w:after="20"/>
      </w:pPr>
      <w:r>
        <w:t xml:space="preserve">1.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>.</w:t>
      </w:r>
    </w:p>
    <w:p w14:paraId="56E3F536" w14:textId="77777777" w:rsidR="00C7553F" w:rsidRDefault="00000000" w:rsidP="009A1CEE">
      <w:pPr>
        <w:spacing w:after="20"/>
      </w:pPr>
      <w:r>
        <w:t xml:space="preserve">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Nam.</w:t>
      </w:r>
    </w:p>
    <w:p w14:paraId="0242F7DB" w14:textId="77777777" w:rsidR="00C7553F" w:rsidRDefault="00000000">
      <w:pPr>
        <w:keepNext/>
        <w:spacing w:before="140" w:after="60"/>
      </w:pPr>
      <w:r>
        <w:rPr>
          <w:b/>
        </w:rPr>
        <w:t>ĐIỀU 10. ĐIỀU KHOẢN CUỐI CÙNG</w:t>
      </w:r>
    </w:p>
    <w:p w14:paraId="5E2B3ADD" w14:textId="77777777" w:rsidR="00C7553F" w:rsidRDefault="00000000" w:rsidP="009A1CEE">
      <w:pPr>
        <w:spacing w:after="20"/>
      </w:pPr>
      <w:r>
        <w:t xml:space="preserve">1.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B7E13DE" w14:textId="77777777" w:rsidR="00C7553F" w:rsidRDefault="00000000" w:rsidP="009A1CEE">
      <w:pPr>
        <w:spacing w:after="20"/>
      </w:pPr>
      <w:r>
        <w:t xml:space="preserve">2.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6ECD057C" w14:textId="77777777" w:rsidR="00C7553F" w:rsidRDefault="00000000" w:rsidP="009A1CEE">
      <w:pPr>
        <w:spacing w:after="20"/>
      </w:pPr>
      <w:r>
        <w:t xml:space="preserve">3.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>/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7FC8E26" w14:textId="77777777" w:rsidR="009A1CEE" w:rsidRDefault="009A1CEE">
      <w:pPr>
        <w:spacing w:after="20"/>
        <w:ind w:hanging="397"/>
      </w:pPr>
    </w:p>
    <w:p w14:paraId="0AD60E0F" w14:textId="77777777" w:rsidR="009A1CEE" w:rsidRDefault="009A1CEE" w:rsidP="009A1CEE">
      <w:pPr>
        <w:spacing w:after="200"/>
        <w:jc w:val="center"/>
      </w:pPr>
      <w:r>
        <w:rPr>
          <w:b/>
          <w:sz w:val="28"/>
        </w:rPr>
        <w:t>ĐẠI DIỆN CÁC BÊN KÝ XÁC NHẬN</w:t>
      </w:r>
    </w:p>
    <w:tbl>
      <w:tblPr>
        <w:tblpPr w:leftFromText="180" w:rightFromText="180" w:vertAnchor="text" w:horzAnchor="margin" w:tblpY="178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9A1CEE" w14:paraId="1777E40D" w14:textId="77777777" w:rsidTr="009A1CEE">
        <w:trPr>
          <w:cantSplit/>
        </w:trPr>
        <w:tc>
          <w:tcPr>
            <w:tcW w:w="48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515E5" w14:textId="77777777" w:rsidR="009A1CEE" w:rsidRDefault="009A1CEE" w:rsidP="009A1CEE">
            <w:pPr>
              <w:jc w:val="center"/>
            </w:pPr>
            <w:r>
              <w:rPr>
                <w:b/>
              </w:rPr>
              <w:t>BÊN A</w:t>
            </w:r>
          </w:p>
          <w:p w14:paraId="4E85D70B" w14:textId="77777777" w:rsidR="009A1CEE" w:rsidRPr="009A1CEE" w:rsidRDefault="009A1CEE" w:rsidP="009A1CEE">
            <w:pPr>
              <w:jc w:val="center"/>
              <w:rPr>
                <w:sz w:val="28"/>
                <w:szCs w:val="24"/>
              </w:rPr>
            </w:pPr>
            <w:r w:rsidRPr="009A1CEE">
              <w:rPr>
                <w:i/>
                <w:sz w:val="24"/>
                <w:szCs w:val="24"/>
              </w:rPr>
              <w:t>(</w:t>
            </w:r>
            <w:proofErr w:type="spellStart"/>
            <w:r w:rsidRPr="009A1CEE">
              <w:rPr>
                <w:i/>
                <w:sz w:val="24"/>
                <w:szCs w:val="24"/>
              </w:rPr>
              <w:t>Ký</w:t>
            </w:r>
            <w:proofErr w:type="spellEnd"/>
            <w:r w:rsidRPr="009A1CEE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9A1CEE">
              <w:rPr>
                <w:i/>
                <w:sz w:val="24"/>
                <w:szCs w:val="24"/>
              </w:rPr>
              <w:t>ghi</w:t>
            </w:r>
            <w:proofErr w:type="spellEnd"/>
            <w:r w:rsidRPr="009A1CEE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9A1CEE">
              <w:rPr>
                <w:i/>
                <w:sz w:val="24"/>
                <w:szCs w:val="24"/>
              </w:rPr>
              <w:t>rõ</w:t>
            </w:r>
            <w:proofErr w:type="spellEnd"/>
            <w:r w:rsidRPr="009A1CEE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9A1CEE">
              <w:rPr>
                <w:i/>
                <w:sz w:val="24"/>
                <w:szCs w:val="24"/>
              </w:rPr>
              <w:t>họ</w:t>
            </w:r>
            <w:proofErr w:type="spellEnd"/>
            <w:r w:rsidRPr="009A1CEE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9A1CEE">
              <w:rPr>
                <w:i/>
                <w:sz w:val="24"/>
                <w:szCs w:val="24"/>
              </w:rPr>
              <w:t>tên</w:t>
            </w:r>
            <w:proofErr w:type="spellEnd"/>
            <w:r w:rsidRPr="009A1CEE">
              <w:rPr>
                <w:i/>
                <w:sz w:val="24"/>
                <w:szCs w:val="24"/>
              </w:rPr>
              <w:t>)</w:t>
            </w:r>
          </w:p>
          <w:p w14:paraId="7F97ADB7" w14:textId="77777777" w:rsidR="009A1CEE" w:rsidRDefault="009A1CEE" w:rsidP="009A1CEE"/>
          <w:p w14:paraId="78F034D2" w14:textId="77777777" w:rsidR="009A1CEE" w:rsidRDefault="009A1CEE" w:rsidP="009A1CEE"/>
          <w:p w14:paraId="3227597F" w14:textId="77777777" w:rsidR="009A1CEE" w:rsidRDefault="009A1CEE" w:rsidP="009A1CEE"/>
          <w:p w14:paraId="2AA124B2" w14:textId="77777777" w:rsidR="009A1CEE" w:rsidRDefault="009A1CEE" w:rsidP="009A1CEE"/>
          <w:p w14:paraId="0309860D" w14:textId="34E87545" w:rsidR="009A1CEE" w:rsidRPr="00E01304" w:rsidRDefault="00E01304" w:rsidP="009A1CEE">
            <w:pPr>
              <w:jc w:val="center"/>
              <w:rPr>
                <w:lang w:val="vi-VN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CHU_TEN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«CHU_TEN»</w:t>
            </w:r>
            <w:r>
              <w:rPr>
                <w:b/>
              </w:rPr>
              <w:fldChar w:fldCharType="end"/>
            </w:r>
          </w:p>
        </w:tc>
        <w:tc>
          <w:tcPr>
            <w:tcW w:w="48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85BD8" w14:textId="77777777" w:rsidR="009A1CEE" w:rsidRPr="002F2C37" w:rsidRDefault="009A1CEE" w:rsidP="009A1CEE">
            <w:pPr>
              <w:jc w:val="center"/>
              <w:rPr>
                <w:lang w:val="vi-VN"/>
              </w:rPr>
            </w:pPr>
            <w:r w:rsidRPr="002F2C37">
              <w:rPr>
                <w:b/>
                <w:lang w:val="vi-VN"/>
              </w:rPr>
              <w:t>BÊN B</w:t>
            </w:r>
          </w:p>
          <w:p w14:paraId="01982D04" w14:textId="77777777" w:rsidR="009A1CEE" w:rsidRPr="002F2C37" w:rsidRDefault="009A1CEE" w:rsidP="009A1CEE">
            <w:pPr>
              <w:jc w:val="center"/>
              <w:rPr>
                <w:lang w:val="vi-VN"/>
              </w:rPr>
            </w:pPr>
            <w:r w:rsidRPr="002F2C37">
              <w:rPr>
                <w:b/>
                <w:sz w:val="22"/>
                <w:lang w:val="vi-VN"/>
              </w:rPr>
              <w:t>ĐẠI DIỆN THEO PHÁP LUẬT</w:t>
            </w:r>
          </w:p>
          <w:p w14:paraId="460397C4" w14:textId="77777777" w:rsidR="009A1CEE" w:rsidRPr="002F2C37" w:rsidRDefault="009A1CEE" w:rsidP="009A1CEE">
            <w:pPr>
              <w:jc w:val="center"/>
              <w:rPr>
                <w:sz w:val="28"/>
                <w:szCs w:val="24"/>
                <w:lang w:val="vi-VN"/>
              </w:rPr>
            </w:pPr>
            <w:r w:rsidRPr="002F2C37">
              <w:rPr>
                <w:i/>
                <w:sz w:val="24"/>
                <w:szCs w:val="24"/>
                <w:lang w:val="vi-VN"/>
              </w:rPr>
              <w:t>(Ký, ghi rõ họ tên và đóng dấu)</w:t>
            </w:r>
          </w:p>
          <w:p w14:paraId="12E22594" w14:textId="77777777" w:rsidR="009A1CEE" w:rsidRPr="002F2C37" w:rsidRDefault="009A1CEE" w:rsidP="009A1CEE">
            <w:pPr>
              <w:rPr>
                <w:lang w:val="vi-VN"/>
              </w:rPr>
            </w:pPr>
          </w:p>
          <w:p w14:paraId="08C868E0" w14:textId="77777777" w:rsidR="009A1CEE" w:rsidRPr="002F2C37" w:rsidRDefault="009A1CEE" w:rsidP="009A1CEE">
            <w:pPr>
              <w:rPr>
                <w:lang w:val="vi-VN"/>
              </w:rPr>
            </w:pPr>
          </w:p>
          <w:p w14:paraId="0B6BFF24" w14:textId="77777777" w:rsidR="009A1CEE" w:rsidRPr="002F2C37" w:rsidRDefault="009A1CEE" w:rsidP="009A1CEE">
            <w:pPr>
              <w:rPr>
                <w:lang w:val="vi-VN"/>
              </w:rPr>
            </w:pPr>
          </w:p>
          <w:p w14:paraId="4927D089" w14:textId="77777777" w:rsidR="009A1CEE" w:rsidRDefault="009A1CEE" w:rsidP="009A1CEE">
            <w:pPr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CTY_GD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«CTY_GD»</w:t>
            </w:r>
            <w:r>
              <w:rPr>
                <w:b/>
              </w:rPr>
              <w:fldChar w:fldCharType="end"/>
            </w:r>
          </w:p>
        </w:tc>
      </w:tr>
    </w:tbl>
    <w:p w14:paraId="12A2CE6E" w14:textId="77777777" w:rsidR="009A1CEE" w:rsidRDefault="009A1CEE">
      <w:pPr>
        <w:spacing w:after="20"/>
        <w:ind w:hanging="397"/>
      </w:pPr>
    </w:p>
    <w:p w14:paraId="4A585E15" w14:textId="6C9909AB" w:rsidR="00C7553F" w:rsidRDefault="00C7553F"/>
    <w:sectPr w:rsidR="00C7553F" w:rsidSect="00034616">
      <w:footerReference w:type="default" r:id="rId8"/>
      <w:pgSz w:w="12240" w:h="15840"/>
      <w:pgMar w:top="1020" w:right="1134" w:bottom="1020" w:left="141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60F5A" w14:textId="77777777" w:rsidR="00CE55DC" w:rsidRDefault="00CE55DC">
      <w:pPr>
        <w:spacing w:after="0" w:line="240" w:lineRule="auto"/>
      </w:pPr>
      <w:r>
        <w:separator/>
      </w:r>
    </w:p>
  </w:endnote>
  <w:endnote w:type="continuationSeparator" w:id="0">
    <w:p w14:paraId="690C2D96" w14:textId="77777777" w:rsidR="00CE55DC" w:rsidRDefault="00CE5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6D85" w14:textId="3BD4C512" w:rsidR="00C7553F" w:rsidRDefault="00C7553F">
    <w:pPr>
      <w:pStyle w:val="Chntrang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F5484" w14:textId="77777777" w:rsidR="00CE55DC" w:rsidRDefault="00CE55DC">
      <w:pPr>
        <w:spacing w:after="0" w:line="240" w:lineRule="auto"/>
      </w:pPr>
      <w:r>
        <w:separator/>
      </w:r>
    </w:p>
  </w:footnote>
  <w:footnote w:type="continuationSeparator" w:id="0">
    <w:p w14:paraId="543480AB" w14:textId="77777777" w:rsidR="00CE55DC" w:rsidRDefault="00CE5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161836">
    <w:abstractNumId w:val="8"/>
  </w:num>
  <w:num w:numId="2" w16cid:durableId="1319073190">
    <w:abstractNumId w:val="6"/>
  </w:num>
  <w:num w:numId="3" w16cid:durableId="1408578794">
    <w:abstractNumId w:val="5"/>
  </w:num>
  <w:num w:numId="4" w16cid:durableId="478889533">
    <w:abstractNumId w:val="4"/>
  </w:num>
  <w:num w:numId="5" w16cid:durableId="597754782">
    <w:abstractNumId w:val="7"/>
  </w:num>
  <w:num w:numId="6" w16cid:durableId="951746105">
    <w:abstractNumId w:val="3"/>
  </w:num>
  <w:num w:numId="7" w16cid:durableId="312956722">
    <w:abstractNumId w:val="2"/>
  </w:num>
  <w:num w:numId="8" w16cid:durableId="404717451">
    <w:abstractNumId w:val="1"/>
  </w:num>
  <w:num w:numId="9" w16cid:durableId="87407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0C4"/>
    <w:rsid w:val="00034616"/>
    <w:rsid w:val="0006063C"/>
    <w:rsid w:val="00093B0B"/>
    <w:rsid w:val="0015074B"/>
    <w:rsid w:val="001D6080"/>
    <w:rsid w:val="0029639D"/>
    <w:rsid w:val="002F2C37"/>
    <w:rsid w:val="00326F90"/>
    <w:rsid w:val="0058699C"/>
    <w:rsid w:val="008D1A4C"/>
    <w:rsid w:val="009A1CEE"/>
    <w:rsid w:val="00AA1D8D"/>
    <w:rsid w:val="00B47730"/>
    <w:rsid w:val="00BB6FB0"/>
    <w:rsid w:val="00BC514A"/>
    <w:rsid w:val="00C7553F"/>
    <w:rsid w:val="00CB0664"/>
    <w:rsid w:val="00CE55DC"/>
    <w:rsid w:val="00D41A7A"/>
    <w:rsid w:val="00E01304"/>
    <w:rsid w:val="00F345FA"/>
    <w:rsid w:val="00FC693F"/>
    <w:rsid w:val="00FE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579DBD"/>
  <w14:defaultImageDpi w14:val="300"/>
  <w15:docId w15:val="{49DC3FD3-5E7B-4568-A345-06B57A99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40" w:line="300" w:lineRule="auto"/>
      <w:jc w:val="both"/>
    </w:pPr>
    <w:rPr>
      <w:rFonts w:ascii="Times New Roman" w:eastAsia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Thao Da</cp:lastModifiedBy>
  <cp:revision>8</cp:revision>
  <dcterms:created xsi:type="dcterms:W3CDTF">2013-12-23T23:15:00Z</dcterms:created>
  <dcterms:modified xsi:type="dcterms:W3CDTF">2026-09-17T08:35:00Z</dcterms:modified>
  <cp:category/>
</cp:coreProperties>
</file>